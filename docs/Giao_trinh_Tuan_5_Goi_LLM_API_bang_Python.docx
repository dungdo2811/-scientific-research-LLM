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151E" w14:textId="77777777" w:rsidR="007D6185" w:rsidRDefault="00000000">
      <w:pPr>
        <w:spacing w:before="960" w:after="300"/>
        <w:jc w:val="center"/>
      </w:pPr>
      <w:r>
        <w:rPr>
          <w:b/>
          <w:color w:val="2F5597"/>
          <w:sz w:val="44"/>
        </w:rPr>
        <w:t>GIÁO TRÌNH TUẦN 5</w:t>
      </w:r>
    </w:p>
    <w:p w14:paraId="5263EB93" w14:textId="77777777" w:rsidR="007D6185" w:rsidRDefault="00000000">
      <w:pPr>
        <w:spacing w:after="440"/>
        <w:jc w:val="center"/>
      </w:pPr>
      <w:r>
        <w:rPr>
          <w:b/>
          <w:color w:val="1F4E79"/>
          <w:sz w:val="56"/>
        </w:rPr>
        <w:t>GỌI LLM API BẰNG PYTHON</w:t>
      </w:r>
    </w:p>
    <w:p w14:paraId="5E5151C6" w14:textId="77777777" w:rsidR="007D6185" w:rsidRDefault="00000000">
      <w:pPr>
        <w:spacing w:after="280"/>
        <w:jc w:val="center"/>
      </w:pPr>
      <w:r>
        <w:rPr>
          <w:i/>
          <w:color w:val="595959"/>
          <w:sz w:val="28"/>
        </w:rPr>
        <w:t>Lộ trình học LLM và xây dựng ứng dụng với LLM - 24 tuần</w:t>
      </w:r>
    </w:p>
    <w:tbl>
      <w:tblPr>
        <w:tblW w:w="0" w:type="auto"/>
        <w:jc w:val="center"/>
        <w:tblLook w:val="04A0" w:firstRow="1" w:lastRow="0" w:firstColumn="1" w:lastColumn="0" w:noHBand="0" w:noVBand="1"/>
      </w:tblPr>
      <w:tblGrid>
        <w:gridCol w:w="9525"/>
      </w:tblGrid>
      <w:tr w:rsidR="007D6185" w14:paraId="50AC8DF8" w14:textId="77777777">
        <w:trPr>
          <w:jc w:val="center"/>
        </w:trPr>
        <w:tc>
          <w:tcPr>
            <w:tcW w:w="9525" w:type="dxa"/>
            <w:tcBorders>
              <w:top w:val="single" w:sz="10" w:space="0" w:color="5B9BD5"/>
              <w:left w:val="single" w:sz="10" w:space="0" w:color="5B9BD5"/>
              <w:bottom w:val="single" w:sz="10" w:space="0" w:color="5B9BD5"/>
              <w:right w:val="single" w:sz="10" w:space="0" w:color="5B9BD5"/>
            </w:tcBorders>
            <w:shd w:val="clear" w:color="auto" w:fill="EEF5FB"/>
          </w:tcPr>
          <w:p w14:paraId="70BAFDEE" w14:textId="77777777" w:rsidR="007D6185" w:rsidRDefault="00000000">
            <w:pPr>
              <w:spacing w:before="400" w:after="400"/>
              <w:jc w:val="center"/>
            </w:pPr>
            <w:r>
              <w:rPr>
                <w:rFonts w:ascii="Consolas" w:hAnsi="Consolas"/>
                <w:b/>
                <w:color w:val="1F4E79"/>
                <w:sz w:val="27"/>
              </w:rPr>
              <w:t>CẤU HÌNH  →  REQUEST  →  RESPONSE  →  HỘI THOẠI  →  RETRY  →  KIỂM THỬ</w:t>
            </w:r>
          </w:p>
        </w:tc>
      </w:tr>
    </w:tbl>
    <w:p w14:paraId="06CF3C56" w14:textId="77777777" w:rsidR="007D6185" w:rsidRDefault="00000000">
      <w:pPr>
        <w:spacing w:before="700"/>
        <w:jc w:val="center"/>
      </w:pPr>
      <w:r>
        <w:rPr>
          <w:color w:val="595959"/>
          <w:sz w:val="26"/>
        </w:rPr>
        <w:t>Định hướng: xây dựng một chatbot CLI có cấu trúc, an toàn và có thể kiểm thử</w:t>
      </w:r>
    </w:p>
    <w:p w14:paraId="574A6F88" w14:textId="77777777" w:rsidR="007D6185" w:rsidRDefault="00000000">
      <w:pPr>
        <w:spacing w:before="1560"/>
        <w:jc w:val="center"/>
      </w:pPr>
      <w:r>
        <w:rPr>
          <w:sz w:val="26"/>
        </w:rPr>
        <w:t>Năm 2026</w:t>
      </w:r>
    </w:p>
    <w:p w14:paraId="5DA58866" w14:textId="77777777" w:rsidR="007D6185" w:rsidRDefault="00000000">
      <w:r>
        <w:br w:type="page"/>
      </w:r>
    </w:p>
    <w:p w14:paraId="326EA2A6" w14:textId="77777777" w:rsidR="007D6185" w:rsidRDefault="00000000">
      <w:pPr>
        <w:pStyle w:val="u1"/>
      </w:pPr>
      <w:r>
        <w:lastRenderedPageBreak/>
        <w:t>1. GIỚI THIỆU CHƯƠNG</w:t>
      </w:r>
    </w:p>
    <w:p w14:paraId="59627BDE" w14:textId="77777777" w:rsidR="007D6185" w:rsidRDefault="00000000">
      <w:r>
        <w:t>Bốn tuần đầu tập trung vào bản chất của LLM: tokenization, embedding, attention và quá trình sinh từng token. Tuần 5 chuyển từ mức mô hình sang mức ứng dụng. Người học sẽ gọi một LLM thông qua API, quản lý cấu hình, xây dựng lịch sử hội thoại, xử lý lỗi và tách mã nguồn thành các lớp có thể kiểm thử.</w:t>
      </w:r>
    </w:p>
    <w:p w14:paraId="3236CB04" w14:textId="77777777" w:rsidR="007D6185" w:rsidRDefault="00000000">
      <w:r>
        <w:t>Ví dụ chính sử dụng Google Gen AI SDK cho Python. Tuy nhiên, kiến trúc được trình bày theo hướng độc lập nhà cung cấp: giao diện chỉ làm nhiệm vụ nhập/xuất; lớp LLM client chịu trách nhiệm gọi API; cấu hình được nạp từ môi trường; các lỗi được chuẩn hóa trước khi đưa về ứng dụng.</w:t>
      </w:r>
    </w:p>
    <w:tbl>
      <w:tblPr>
        <w:tblW w:w="0" w:type="auto"/>
        <w:jc w:val="center"/>
        <w:tblLook w:val="04A0" w:firstRow="1" w:lastRow="0" w:firstColumn="1" w:lastColumn="0" w:noHBand="0" w:noVBand="1"/>
      </w:tblPr>
      <w:tblGrid>
        <w:gridCol w:w="9525"/>
      </w:tblGrid>
      <w:tr w:rsidR="007D6185" w14:paraId="42C086A0"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7B172A59" w14:textId="77777777" w:rsidR="007D6185" w:rsidRDefault="00000000">
            <w:pPr>
              <w:spacing w:before="80" w:after="80" w:line="264" w:lineRule="auto"/>
            </w:pPr>
            <w:r>
              <w:rPr>
                <w:b/>
                <w:sz w:val="24"/>
              </w:rPr>
              <w:t xml:space="preserve">Câu hỏi định hướng: </w:t>
            </w:r>
            <w:r>
              <w:rPr>
                <w:sz w:val="24"/>
              </w:rPr>
              <w:t>Một script chỉ có ba dòng gọi API có thể chạy được, nhưng cần bổ sung những thành phần nào để trở thành một ứng dụng ổn định, an toàn và dễ bảo trì?</w:t>
            </w:r>
          </w:p>
        </w:tc>
      </w:tr>
    </w:tbl>
    <w:p w14:paraId="6EF99059" w14:textId="77777777" w:rsidR="007D6185" w:rsidRDefault="007D6185">
      <w:pPr>
        <w:spacing w:after="20"/>
      </w:pPr>
    </w:p>
    <w:p w14:paraId="77239992" w14:textId="77777777" w:rsidR="007D6185" w:rsidRDefault="00000000">
      <w:pPr>
        <w:pStyle w:val="u2"/>
      </w:pPr>
      <w:r>
        <w:t>1.1. Mục tiêu học tập</w:t>
      </w:r>
    </w:p>
    <w:p w14:paraId="2BC75DF7" w14:textId="77777777" w:rsidR="007D6185" w:rsidRDefault="00000000">
      <w:pPr>
        <w:pStyle w:val="Duudong"/>
        <w:spacing w:after="60"/>
      </w:pPr>
      <w:r>
        <w:t>Giải thích được vai trò của API, SDK, API key, model name, request và response.</w:t>
      </w:r>
    </w:p>
    <w:p w14:paraId="1A6CA42D" w14:textId="77777777" w:rsidR="007D6185" w:rsidRDefault="00000000">
      <w:pPr>
        <w:pStyle w:val="Duudong"/>
        <w:spacing w:after="60"/>
      </w:pPr>
      <w:r>
        <w:t>Cài đặt và sử dụng package google-genai theo tài liệu hiện hành.</w:t>
      </w:r>
    </w:p>
    <w:p w14:paraId="54E304D9" w14:textId="77777777" w:rsidR="007D6185" w:rsidRDefault="00000000">
      <w:pPr>
        <w:pStyle w:val="Duudong"/>
        <w:spacing w:after="60"/>
      </w:pPr>
      <w:r>
        <w:t>Lưu API key trong biến môi trường thay vì viết trực tiếp trong mã nguồn.</w:t>
      </w:r>
    </w:p>
    <w:p w14:paraId="243DE302" w14:textId="77777777" w:rsidR="007D6185" w:rsidRDefault="00000000">
      <w:pPr>
        <w:pStyle w:val="Duudong"/>
        <w:spacing w:after="60"/>
      </w:pPr>
      <w:r>
        <w:t>Gửi yêu cầu one-shot và sử dụng system instruction cùng generation config.</w:t>
      </w:r>
    </w:p>
    <w:p w14:paraId="753A85F6" w14:textId="77777777" w:rsidR="007D6185" w:rsidRDefault="00000000">
      <w:pPr>
        <w:pStyle w:val="Duudong"/>
        <w:spacing w:after="60"/>
      </w:pPr>
      <w:r>
        <w:t>Đọc response text, candidate và usage metadata một cách an toàn.</w:t>
      </w:r>
    </w:p>
    <w:p w14:paraId="61321E15" w14:textId="77777777" w:rsidR="007D6185" w:rsidRDefault="00000000">
      <w:pPr>
        <w:pStyle w:val="Duudong"/>
        <w:spacing w:after="60"/>
      </w:pPr>
      <w:r>
        <w:t>Đếm token trước request và theo dõi token sau request.</w:t>
      </w:r>
    </w:p>
    <w:p w14:paraId="5AB9053C" w14:textId="77777777" w:rsidR="007D6185" w:rsidRDefault="00000000">
      <w:pPr>
        <w:pStyle w:val="Duudong"/>
        <w:spacing w:after="60"/>
      </w:pPr>
      <w:r>
        <w:t>Xây dựng hội thoại nhiều lượt và giải thích vì sao lịch sử làm tăng context.</w:t>
      </w:r>
    </w:p>
    <w:p w14:paraId="070AC76F" w14:textId="77777777" w:rsidR="007D6185" w:rsidRDefault="00000000">
      <w:pPr>
        <w:pStyle w:val="Duudong"/>
        <w:spacing w:after="60"/>
      </w:pPr>
      <w:r>
        <w:t>Thiết kế lớp LLMClient tách biệt với giao diện CLI.</w:t>
      </w:r>
    </w:p>
    <w:p w14:paraId="4391B1BC" w14:textId="77777777" w:rsidR="007D6185" w:rsidRDefault="00000000">
      <w:pPr>
        <w:pStyle w:val="Duudong"/>
        <w:spacing w:after="60"/>
      </w:pPr>
      <w:r>
        <w:t>Xử lý timeout, lỗi mạng, rate limit, lỗi quyền truy cập và lỗi input.</w:t>
      </w:r>
    </w:p>
    <w:p w14:paraId="475C4CEB" w14:textId="77777777" w:rsidR="007D6185" w:rsidRDefault="00000000">
      <w:pPr>
        <w:pStyle w:val="Duudong"/>
        <w:spacing w:after="60"/>
      </w:pPr>
      <w:r>
        <w:t>Ghi log request_id, latency, model và token mà không làm lộ API key.</w:t>
      </w:r>
    </w:p>
    <w:p w14:paraId="3AFFA21F" w14:textId="77777777" w:rsidR="007D6185" w:rsidRDefault="00000000">
      <w:pPr>
        <w:pStyle w:val="Duudong"/>
        <w:spacing w:after="60"/>
      </w:pPr>
      <w:r>
        <w:t>Viết unit test bằng fake client hoặc dependency injection.</w:t>
      </w:r>
    </w:p>
    <w:p w14:paraId="7BFB556D" w14:textId="77777777" w:rsidR="007D6185" w:rsidRDefault="00000000">
      <w:pPr>
        <w:pStyle w:val="Duudong"/>
        <w:spacing w:after="60"/>
      </w:pPr>
      <w:r>
        <w:t>Hoàn thành một chatbot dòng lệnh có lệnh exit, clear, history và stats.</w:t>
      </w:r>
    </w:p>
    <w:p w14:paraId="74093274" w14:textId="77777777" w:rsidR="007D6185" w:rsidRDefault="00000000">
      <w:pPr>
        <w:pStyle w:val="u2"/>
      </w:pPr>
      <w:r>
        <w:t>1.2. Kiến thức và công cụ chuẩn bị</w:t>
      </w:r>
    </w:p>
    <w:p w14:paraId="1FE16FB9" w14:textId="77777777" w:rsidR="007D6185" w:rsidRDefault="00000000">
      <w:pPr>
        <w:pStyle w:val="Duudong"/>
        <w:spacing w:after="60"/>
      </w:pPr>
      <w:r>
        <w:t>Python 3.11 trở lên; kiến thức hàm, lớp, exception và type hint.</w:t>
      </w:r>
    </w:p>
    <w:p w14:paraId="2687CF1F" w14:textId="77777777" w:rsidR="007D6185" w:rsidRDefault="00000000">
      <w:pPr>
        <w:pStyle w:val="Duudong"/>
        <w:spacing w:after="60"/>
      </w:pPr>
      <w:r>
        <w:t>Tài khoản có quyền sử dụng Gemini API và một API key hợp lệ.</w:t>
      </w:r>
    </w:p>
    <w:p w14:paraId="4321939B" w14:textId="77777777" w:rsidR="007D6185" w:rsidRDefault="00000000">
      <w:pPr>
        <w:pStyle w:val="Duudong"/>
        <w:spacing w:after="60"/>
      </w:pPr>
      <w:r>
        <w:t>Visual Studio Code hoặc PyCharm; Command Prompt/PowerShell trên Windows.</w:t>
      </w:r>
    </w:p>
    <w:p w14:paraId="7A2875C0" w14:textId="77777777" w:rsidR="007D6185" w:rsidRDefault="00000000">
      <w:pPr>
        <w:pStyle w:val="Duudong"/>
        <w:spacing w:after="60"/>
      </w:pPr>
      <w:r>
        <w:t>Thư viện: google-genai, python-dotenv, pydantic, pytest.</w:t>
      </w:r>
    </w:p>
    <w:p w14:paraId="7D3A3BC9" w14:textId="77777777" w:rsidR="007D6185" w:rsidRDefault="00000000">
      <w:pPr>
        <w:pStyle w:val="Duudong"/>
        <w:spacing w:after="60"/>
      </w:pPr>
      <w:r>
        <w:t>Kết nối Internet; không cần GPU vì mô hình chạy ở phía nhà cung cấp.</w:t>
      </w:r>
    </w:p>
    <w:p w14:paraId="3E1483BB" w14:textId="77777777" w:rsidR="007D6185" w:rsidRDefault="00000000">
      <w:pPr>
        <w:pStyle w:val="u2"/>
      </w:pPr>
      <w:r>
        <w:t>1.3. Sản phẩm cuối tuần</w:t>
      </w:r>
    </w:p>
    <w:tbl>
      <w:tblPr>
        <w:tblStyle w:val="LiBang"/>
        <w:tblW w:w="0" w:type="auto"/>
        <w:jc w:val="center"/>
        <w:tblLook w:val="04A0" w:firstRow="1" w:lastRow="0" w:firstColumn="1" w:lastColumn="0" w:noHBand="0" w:noVBand="1"/>
      </w:tblPr>
      <w:tblGrid>
        <w:gridCol w:w="4331"/>
        <w:gridCol w:w="5410"/>
      </w:tblGrid>
      <w:tr w:rsidR="007D6185" w14:paraId="21361838" w14:textId="77777777">
        <w:trPr>
          <w:tblHeader/>
          <w:jc w:val="center"/>
        </w:trPr>
        <w:tc>
          <w:tcPr>
            <w:tcW w:w="4762" w:type="dxa"/>
            <w:shd w:val="clear" w:color="auto" w:fill="1F4E79"/>
            <w:vAlign w:val="center"/>
          </w:tcPr>
          <w:p w14:paraId="340E848F" w14:textId="77777777" w:rsidR="007D6185" w:rsidRDefault="00000000">
            <w:pPr>
              <w:jc w:val="center"/>
            </w:pPr>
            <w:r>
              <w:rPr>
                <w:b/>
                <w:color w:val="FFFFFF"/>
                <w:sz w:val="20"/>
              </w:rPr>
              <w:t>Sản phẩm</w:t>
            </w:r>
          </w:p>
        </w:tc>
        <w:tc>
          <w:tcPr>
            <w:tcW w:w="4762" w:type="dxa"/>
            <w:shd w:val="clear" w:color="auto" w:fill="1F4E79"/>
            <w:vAlign w:val="center"/>
          </w:tcPr>
          <w:p w14:paraId="2C0043CF" w14:textId="77777777" w:rsidR="007D6185" w:rsidRDefault="00000000">
            <w:pPr>
              <w:jc w:val="center"/>
            </w:pPr>
            <w:r>
              <w:rPr>
                <w:b/>
                <w:color w:val="FFFFFF"/>
                <w:sz w:val="20"/>
              </w:rPr>
              <w:t>Mô tả</w:t>
            </w:r>
          </w:p>
        </w:tc>
      </w:tr>
      <w:tr w:rsidR="007D6185" w14:paraId="380D6918" w14:textId="77777777">
        <w:trPr>
          <w:jc w:val="center"/>
        </w:trPr>
        <w:tc>
          <w:tcPr>
            <w:tcW w:w="2835" w:type="dxa"/>
            <w:vAlign w:val="center"/>
          </w:tcPr>
          <w:p w14:paraId="334BE2C7" w14:textId="77777777" w:rsidR="007D6185" w:rsidRDefault="00000000">
            <w:pPr>
              <w:spacing w:before="40" w:after="40"/>
            </w:pPr>
            <w:r>
              <w:rPr>
                <w:sz w:val="20"/>
              </w:rPr>
              <w:t>05_gemini_api_basics.ipynb</w:t>
            </w:r>
          </w:p>
        </w:tc>
        <w:tc>
          <w:tcPr>
            <w:tcW w:w="6236" w:type="dxa"/>
            <w:vAlign w:val="center"/>
          </w:tcPr>
          <w:p w14:paraId="0147BC3F" w14:textId="77777777" w:rsidR="007D6185" w:rsidRDefault="00000000">
            <w:pPr>
              <w:spacing w:before="40" w:after="40"/>
            </w:pPr>
            <w:r>
              <w:rPr>
                <w:sz w:val="20"/>
              </w:rPr>
              <w:t>Notebook thử one-shot, system instruction, token count và chat nhiều lượt.</w:t>
            </w:r>
          </w:p>
        </w:tc>
      </w:tr>
      <w:tr w:rsidR="007D6185" w14:paraId="28AD7E0A" w14:textId="77777777">
        <w:trPr>
          <w:jc w:val="center"/>
        </w:trPr>
        <w:tc>
          <w:tcPr>
            <w:tcW w:w="2835" w:type="dxa"/>
            <w:shd w:val="clear" w:color="auto" w:fill="F7FAFC"/>
            <w:vAlign w:val="center"/>
          </w:tcPr>
          <w:p w14:paraId="75859E00" w14:textId="77777777" w:rsidR="007D6185" w:rsidRDefault="00000000">
            <w:pPr>
              <w:spacing w:before="40" w:after="40"/>
            </w:pPr>
            <w:r>
              <w:rPr>
                <w:sz w:val="20"/>
              </w:rPr>
              <w:t>llm_app/config.py</w:t>
            </w:r>
          </w:p>
        </w:tc>
        <w:tc>
          <w:tcPr>
            <w:tcW w:w="6236" w:type="dxa"/>
            <w:shd w:val="clear" w:color="auto" w:fill="F7FAFC"/>
            <w:vAlign w:val="center"/>
          </w:tcPr>
          <w:p w14:paraId="220B5AF7" w14:textId="77777777" w:rsidR="007D6185" w:rsidRDefault="00000000">
            <w:pPr>
              <w:spacing w:before="40" w:after="40"/>
            </w:pPr>
            <w:r>
              <w:rPr>
                <w:sz w:val="20"/>
              </w:rPr>
              <w:t>Đọc và kiểm tra GEMINI_API_KEY, GEMINI_MODEL và timeout.</w:t>
            </w:r>
          </w:p>
        </w:tc>
      </w:tr>
      <w:tr w:rsidR="007D6185" w14:paraId="634FCA01" w14:textId="77777777">
        <w:trPr>
          <w:jc w:val="center"/>
        </w:trPr>
        <w:tc>
          <w:tcPr>
            <w:tcW w:w="2835" w:type="dxa"/>
            <w:vAlign w:val="center"/>
          </w:tcPr>
          <w:p w14:paraId="22C903FA" w14:textId="77777777" w:rsidR="007D6185" w:rsidRDefault="00000000">
            <w:pPr>
              <w:spacing w:before="40" w:after="40"/>
            </w:pPr>
            <w:r>
              <w:rPr>
                <w:sz w:val="20"/>
              </w:rPr>
              <w:lastRenderedPageBreak/>
              <w:t>llm_app/llm_client.py</w:t>
            </w:r>
          </w:p>
        </w:tc>
        <w:tc>
          <w:tcPr>
            <w:tcW w:w="6236" w:type="dxa"/>
            <w:vAlign w:val="center"/>
          </w:tcPr>
          <w:p w14:paraId="14AA4618" w14:textId="77777777" w:rsidR="007D6185" w:rsidRDefault="00000000">
            <w:pPr>
              <w:spacing w:before="40" w:after="40"/>
            </w:pPr>
            <w:r>
              <w:rPr>
                <w:sz w:val="20"/>
              </w:rPr>
              <w:t>Lớp gọi API, chuẩn hóa response, latency, token và lỗi.</w:t>
            </w:r>
          </w:p>
        </w:tc>
      </w:tr>
      <w:tr w:rsidR="007D6185" w14:paraId="174F095D" w14:textId="77777777">
        <w:trPr>
          <w:jc w:val="center"/>
        </w:trPr>
        <w:tc>
          <w:tcPr>
            <w:tcW w:w="2835" w:type="dxa"/>
            <w:shd w:val="clear" w:color="auto" w:fill="F7FAFC"/>
            <w:vAlign w:val="center"/>
          </w:tcPr>
          <w:p w14:paraId="0705668D" w14:textId="77777777" w:rsidR="007D6185" w:rsidRDefault="00000000">
            <w:pPr>
              <w:spacing w:before="40" w:after="40"/>
            </w:pPr>
            <w:r>
              <w:rPr>
                <w:sz w:val="20"/>
              </w:rPr>
              <w:t>llm_app/app.py</w:t>
            </w:r>
          </w:p>
        </w:tc>
        <w:tc>
          <w:tcPr>
            <w:tcW w:w="6236" w:type="dxa"/>
            <w:shd w:val="clear" w:color="auto" w:fill="F7FAFC"/>
            <w:vAlign w:val="center"/>
          </w:tcPr>
          <w:p w14:paraId="753BEF0F" w14:textId="77777777" w:rsidR="007D6185" w:rsidRDefault="00000000">
            <w:pPr>
              <w:spacing w:before="40" w:after="40"/>
            </w:pPr>
            <w:r>
              <w:rPr>
                <w:sz w:val="20"/>
              </w:rPr>
              <w:t>Chatbot CLI hỗ trợ exit, clear, history và stats.</w:t>
            </w:r>
          </w:p>
        </w:tc>
      </w:tr>
      <w:tr w:rsidR="007D6185" w14:paraId="1A3FA19D" w14:textId="77777777">
        <w:trPr>
          <w:jc w:val="center"/>
        </w:trPr>
        <w:tc>
          <w:tcPr>
            <w:tcW w:w="2835" w:type="dxa"/>
            <w:vAlign w:val="center"/>
          </w:tcPr>
          <w:p w14:paraId="4E26F273" w14:textId="77777777" w:rsidR="007D6185" w:rsidRDefault="00000000">
            <w:pPr>
              <w:spacing w:before="40" w:after="40"/>
            </w:pPr>
            <w:r>
              <w:rPr>
                <w:sz w:val="20"/>
              </w:rPr>
              <w:t>llm_app/schemas.py</w:t>
            </w:r>
          </w:p>
        </w:tc>
        <w:tc>
          <w:tcPr>
            <w:tcW w:w="6236" w:type="dxa"/>
            <w:vAlign w:val="center"/>
          </w:tcPr>
          <w:p w14:paraId="4730126C" w14:textId="77777777" w:rsidR="007D6185" w:rsidRDefault="00000000">
            <w:pPr>
              <w:spacing w:before="40" w:after="40"/>
            </w:pPr>
            <w:r>
              <w:rPr>
                <w:sz w:val="20"/>
              </w:rPr>
              <w:t>Các kiểu dữ liệu cho request, response và usage.</w:t>
            </w:r>
          </w:p>
        </w:tc>
      </w:tr>
      <w:tr w:rsidR="007D6185" w14:paraId="20CFBA4F" w14:textId="77777777">
        <w:trPr>
          <w:jc w:val="center"/>
        </w:trPr>
        <w:tc>
          <w:tcPr>
            <w:tcW w:w="2835" w:type="dxa"/>
            <w:shd w:val="clear" w:color="auto" w:fill="F7FAFC"/>
            <w:vAlign w:val="center"/>
          </w:tcPr>
          <w:p w14:paraId="1627B87D" w14:textId="77777777" w:rsidR="007D6185" w:rsidRDefault="00000000">
            <w:pPr>
              <w:spacing w:before="40" w:after="40"/>
            </w:pPr>
            <w:r>
              <w:rPr>
                <w:sz w:val="20"/>
              </w:rPr>
              <w:t>tests/</w:t>
            </w:r>
          </w:p>
        </w:tc>
        <w:tc>
          <w:tcPr>
            <w:tcW w:w="6236" w:type="dxa"/>
            <w:shd w:val="clear" w:color="auto" w:fill="F7FAFC"/>
            <w:vAlign w:val="center"/>
          </w:tcPr>
          <w:p w14:paraId="0CDD4C95" w14:textId="77777777" w:rsidR="007D6185" w:rsidRDefault="00000000">
            <w:pPr>
              <w:spacing w:before="40" w:after="40"/>
            </w:pPr>
            <w:r>
              <w:rPr>
                <w:sz w:val="20"/>
              </w:rPr>
              <w:t>Unit test với FakeLLMClient; không gọi API thật trong mọi test.</w:t>
            </w:r>
          </w:p>
        </w:tc>
      </w:tr>
      <w:tr w:rsidR="007D6185" w14:paraId="36207311" w14:textId="77777777">
        <w:trPr>
          <w:jc w:val="center"/>
        </w:trPr>
        <w:tc>
          <w:tcPr>
            <w:tcW w:w="2835" w:type="dxa"/>
            <w:vAlign w:val="center"/>
          </w:tcPr>
          <w:p w14:paraId="5C2B3BCB" w14:textId="77777777" w:rsidR="007D6185" w:rsidRDefault="00000000">
            <w:pPr>
              <w:spacing w:before="40" w:after="40"/>
            </w:pPr>
            <w:r>
              <w:rPr>
                <w:sz w:val="20"/>
              </w:rPr>
              <w:t>Báo cáo thực hành</w:t>
            </w:r>
          </w:p>
        </w:tc>
        <w:tc>
          <w:tcPr>
            <w:tcW w:w="6236" w:type="dxa"/>
            <w:vAlign w:val="center"/>
          </w:tcPr>
          <w:p w14:paraId="01A1C573" w14:textId="77777777" w:rsidR="007D6185" w:rsidRDefault="00000000">
            <w:pPr>
              <w:spacing w:before="40" w:after="40"/>
            </w:pPr>
            <w:r>
              <w:rPr>
                <w:sz w:val="20"/>
              </w:rPr>
              <w:t>So sánh one-shot và multi-turn; phân tích token, latency và lỗi.</w:t>
            </w:r>
          </w:p>
        </w:tc>
      </w:tr>
    </w:tbl>
    <w:p w14:paraId="15EB260D" w14:textId="77777777" w:rsidR="007D6185" w:rsidRDefault="007D6185">
      <w:pPr>
        <w:spacing w:after="20"/>
      </w:pPr>
    </w:p>
    <w:p w14:paraId="791F7B9D" w14:textId="77777777" w:rsidR="007D6185" w:rsidRDefault="00000000">
      <w:pPr>
        <w:pStyle w:val="u1"/>
      </w:pPr>
      <w:r>
        <w:t>2. KIẾN TRÚC ỨNG DỤNG GỌI LLM API</w:t>
      </w:r>
    </w:p>
    <w:p w14:paraId="47D62D65" w14:textId="77777777" w:rsidR="007D6185" w:rsidRDefault="00000000">
      <w:pPr>
        <w:pStyle w:val="u2"/>
      </w:pPr>
      <w:r>
        <w:t>2.1. API và SDK</w:t>
      </w:r>
    </w:p>
    <w:p w14:paraId="7E98632A" w14:textId="77777777" w:rsidR="007D6185" w:rsidRDefault="00000000">
      <w:r>
        <w:t>API là giao diện cho phép ứng dụng gửi dữ liệu tới một dịch vụ bên ngoài và nhận kết quả theo một hợp đồng xác định. SDK là thư viện giúp lập trình viên sử dụng API bằng các lớp và hàm thuận tiện hơn so với tự tạo HTTP request. SDK không phải LLM và không chứa trọng số mô hình; nó chỉ là lớp giao tiếp giữa chương trình với dịch vụ mô hình.</w:t>
      </w:r>
    </w:p>
    <w:tbl>
      <w:tblPr>
        <w:tblStyle w:val="LiBang"/>
        <w:tblW w:w="0" w:type="auto"/>
        <w:jc w:val="center"/>
        <w:tblLook w:val="04A0" w:firstRow="1" w:lastRow="0" w:firstColumn="1" w:lastColumn="0" w:noHBand="0" w:noVBand="1"/>
      </w:tblPr>
      <w:tblGrid>
        <w:gridCol w:w="4124"/>
        <w:gridCol w:w="5617"/>
      </w:tblGrid>
      <w:tr w:rsidR="007D6185" w14:paraId="09522C2A" w14:textId="77777777">
        <w:trPr>
          <w:tblHeader/>
          <w:jc w:val="center"/>
        </w:trPr>
        <w:tc>
          <w:tcPr>
            <w:tcW w:w="4762" w:type="dxa"/>
            <w:shd w:val="clear" w:color="auto" w:fill="1F4E79"/>
            <w:vAlign w:val="center"/>
          </w:tcPr>
          <w:p w14:paraId="37213C8B" w14:textId="77777777" w:rsidR="007D6185" w:rsidRDefault="00000000">
            <w:pPr>
              <w:jc w:val="center"/>
            </w:pPr>
            <w:r>
              <w:rPr>
                <w:b/>
                <w:color w:val="FFFFFF"/>
                <w:sz w:val="20"/>
              </w:rPr>
              <w:t>Thành phần</w:t>
            </w:r>
          </w:p>
        </w:tc>
        <w:tc>
          <w:tcPr>
            <w:tcW w:w="4762" w:type="dxa"/>
            <w:shd w:val="clear" w:color="auto" w:fill="1F4E79"/>
            <w:vAlign w:val="center"/>
          </w:tcPr>
          <w:p w14:paraId="111C64C2" w14:textId="77777777" w:rsidR="007D6185" w:rsidRDefault="00000000">
            <w:pPr>
              <w:jc w:val="center"/>
            </w:pPr>
            <w:r>
              <w:rPr>
                <w:b/>
                <w:color w:val="FFFFFF"/>
                <w:sz w:val="20"/>
              </w:rPr>
              <w:t>Trách nhiệm</w:t>
            </w:r>
          </w:p>
        </w:tc>
      </w:tr>
      <w:tr w:rsidR="007D6185" w14:paraId="1E9A7EA4" w14:textId="77777777">
        <w:trPr>
          <w:jc w:val="center"/>
        </w:trPr>
        <w:tc>
          <w:tcPr>
            <w:tcW w:w="2551" w:type="dxa"/>
            <w:vAlign w:val="center"/>
          </w:tcPr>
          <w:p w14:paraId="3074F7E3" w14:textId="77777777" w:rsidR="007D6185" w:rsidRDefault="00000000">
            <w:pPr>
              <w:spacing w:before="40" w:after="40"/>
            </w:pPr>
            <w:r>
              <w:rPr>
                <w:sz w:val="20"/>
              </w:rPr>
              <w:t>Người dùng</w:t>
            </w:r>
          </w:p>
        </w:tc>
        <w:tc>
          <w:tcPr>
            <w:tcW w:w="6520" w:type="dxa"/>
            <w:vAlign w:val="center"/>
          </w:tcPr>
          <w:p w14:paraId="125694E3" w14:textId="77777777" w:rsidR="007D6185" w:rsidRDefault="00000000">
            <w:pPr>
              <w:spacing w:before="40" w:after="40"/>
            </w:pPr>
            <w:r>
              <w:rPr>
                <w:sz w:val="20"/>
              </w:rPr>
              <w:t>Nhập yêu cầu và nhận kết quả.</w:t>
            </w:r>
          </w:p>
        </w:tc>
      </w:tr>
      <w:tr w:rsidR="007D6185" w14:paraId="0A64369C" w14:textId="77777777">
        <w:trPr>
          <w:jc w:val="center"/>
        </w:trPr>
        <w:tc>
          <w:tcPr>
            <w:tcW w:w="2551" w:type="dxa"/>
            <w:shd w:val="clear" w:color="auto" w:fill="F7FAFC"/>
            <w:vAlign w:val="center"/>
          </w:tcPr>
          <w:p w14:paraId="27F91992" w14:textId="77777777" w:rsidR="007D6185" w:rsidRDefault="00000000">
            <w:pPr>
              <w:spacing w:before="40" w:after="40"/>
            </w:pPr>
            <w:r>
              <w:rPr>
                <w:sz w:val="20"/>
              </w:rPr>
              <w:t>CLI/Web UI</w:t>
            </w:r>
          </w:p>
        </w:tc>
        <w:tc>
          <w:tcPr>
            <w:tcW w:w="6520" w:type="dxa"/>
            <w:shd w:val="clear" w:color="auto" w:fill="F7FAFC"/>
            <w:vAlign w:val="center"/>
          </w:tcPr>
          <w:p w14:paraId="1A56AE2A" w14:textId="77777777" w:rsidR="007D6185" w:rsidRDefault="00000000">
            <w:pPr>
              <w:spacing w:before="40" w:after="40"/>
            </w:pPr>
            <w:r>
              <w:rPr>
                <w:sz w:val="20"/>
              </w:rPr>
              <w:t>Thu thập input, hiển thị output, không quản lý API key.</w:t>
            </w:r>
          </w:p>
        </w:tc>
      </w:tr>
      <w:tr w:rsidR="007D6185" w14:paraId="6CBCF857" w14:textId="77777777">
        <w:trPr>
          <w:jc w:val="center"/>
        </w:trPr>
        <w:tc>
          <w:tcPr>
            <w:tcW w:w="2551" w:type="dxa"/>
            <w:vAlign w:val="center"/>
          </w:tcPr>
          <w:p w14:paraId="418FBEBC" w14:textId="77777777" w:rsidR="007D6185" w:rsidRDefault="00000000">
            <w:pPr>
              <w:spacing w:before="40" w:after="40"/>
            </w:pPr>
            <w:r>
              <w:rPr>
                <w:sz w:val="20"/>
              </w:rPr>
              <w:t>Application service</w:t>
            </w:r>
          </w:p>
        </w:tc>
        <w:tc>
          <w:tcPr>
            <w:tcW w:w="6520" w:type="dxa"/>
            <w:vAlign w:val="center"/>
          </w:tcPr>
          <w:p w14:paraId="429517C0" w14:textId="77777777" w:rsidR="007D6185" w:rsidRDefault="00000000">
            <w:pPr>
              <w:spacing w:before="40" w:after="40"/>
            </w:pPr>
            <w:r>
              <w:rPr>
                <w:sz w:val="20"/>
              </w:rPr>
              <w:t>Kiểm tra dữ liệu, quản lý session và quy tắc nghiệp vụ.</w:t>
            </w:r>
          </w:p>
        </w:tc>
      </w:tr>
      <w:tr w:rsidR="007D6185" w14:paraId="5527B277" w14:textId="77777777">
        <w:trPr>
          <w:jc w:val="center"/>
        </w:trPr>
        <w:tc>
          <w:tcPr>
            <w:tcW w:w="2551" w:type="dxa"/>
            <w:shd w:val="clear" w:color="auto" w:fill="F7FAFC"/>
            <w:vAlign w:val="center"/>
          </w:tcPr>
          <w:p w14:paraId="28900869" w14:textId="77777777" w:rsidR="007D6185" w:rsidRDefault="00000000">
            <w:pPr>
              <w:spacing w:before="40" w:after="40"/>
            </w:pPr>
            <w:r>
              <w:rPr>
                <w:sz w:val="20"/>
              </w:rPr>
              <w:t>LLM client</w:t>
            </w:r>
          </w:p>
        </w:tc>
        <w:tc>
          <w:tcPr>
            <w:tcW w:w="6520" w:type="dxa"/>
            <w:shd w:val="clear" w:color="auto" w:fill="F7FAFC"/>
            <w:vAlign w:val="center"/>
          </w:tcPr>
          <w:p w14:paraId="389F5FB7" w14:textId="77777777" w:rsidR="007D6185" w:rsidRDefault="00000000">
            <w:pPr>
              <w:spacing w:before="40" w:after="40"/>
            </w:pPr>
            <w:r>
              <w:rPr>
                <w:sz w:val="20"/>
              </w:rPr>
              <w:t>Xây request, gọi SDK, chuẩn hóa response, xử lý lỗi.</w:t>
            </w:r>
          </w:p>
        </w:tc>
      </w:tr>
      <w:tr w:rsidR="007D6185" w14:paraId="6DE6AC5B" w14:textId="77777777">
        <w:trPr>
          <w:jc w:val="center"/>
        </w:trPr>
        <w:tc>
          <w:tcPr>
            <w:tcW w:w="2551" w:type="dxa"/>
            <w:vAlign w:val="center"/>
          </w:tcPr>
          <w:p w14:paraId="6EF667E7" w14:textId="77777777" w:rsidR="007D6185" w:rsidRDefault="00000000">
            <w:pPr>
              <w:spacing w:before="40" w:after="40"/>
            </w:pPr>
            <w:r>
              <w:rPr>
                <w:sz w:val="20"/>
              </w:rPr>
              <w:t>SDK</w:t>
            </w:r>
          </w:p>
        </w:tc>
        <w:tc>
          <w:tcPr>
            <w:tcW w:w="6520" w:type="dxa"/>
            <w:vAlign w:val="center"/>
          </w:tcPr>
          <w:p w14:paraId="7DFCFF9A" w14:textId="77777777" w:rsidR="007D6185" w:rsidRDefault="00000000">
            <w:pPr>
              <w:spacing w:before="40" w:after="40"/>
            </w:pPr>
            <w:r>
              <w:rPr>
                <w:sz w:val="20"/>
              </w:rPr>
              <w:t>Chuyển đối tượng Python thành request API và parse response.</w:t>
            </w:r>
          </w:p>
        </w:tc>
      </w:tr>
      <w:tr w:rsidR="007D6185" w14:paraId="0A72ABE9" w14:textId="77777777">
        <w:trPr>
          <w:jc w:val="center"/>
        </w:trPr>
        <w:tc>
          <w:tcPr>
            <w:tcW w:w="2551" w:type="dxa"/>
            <w:shd w:val="clear" w:color="auto" w:fill="F7FAFC"/>
            <w:vAlign w:val="center"/>
          </w:tcPr>
          <w:p w14:paraId="456F112D" w14:textId="77777777" w:rsidR="007D6185" w:rsidRDefault="00000000">
            <w:pPr>
              <w:spacing w:before="40" w:after="40"/>
            </w:pPr>
            <w:r>
              <w:rPr>
                <w:sz w:val="20"/>
              </w:rPr>
              <w:t>LLM API</w:t>
            </w:r>
          </w:p>
        </w:tc>
        <w:tc>
          <w:tcPr>
            <w:tcW w:w="6520" w:type="dxa"/>
            <w:shd w:val="clear" w:color="auto" w:fill="F7FAFC"/>
            <w:vAlign w:val="center"/>
          </w:tcPr>
          <w:p w14:paraId="50F2B766" w14:textId="77777777" w:rsidR="007D6185" w:rsidRDefault="00000000">
            <w:pPr>
              <w:spacing w:before="40" w:after="40"/>
            </w:pPr>
            <w:r>
              <w:rPr>
                <w:sz w:val="20"/>
              </w:rPr>
              <w:t>Thực hiện inference trên mô hình được chọn.</w:t>
            </w:r>
          </w:p>
        </w:tc>
      </w:tr>
      <w:tr w:rsidR="007D6185" w14:paraId="5E42CEFD" w14:textId="77777777">
        <w:trPr>
          <w:jc w:val="center"/>
        </w:trPr>
        <w:tc>
          <w:tcPr>
            <w:tcW w:w="2551" w:type="dxa"/>
            <w:vAlign w:val="center"/>
          </w:tcPr>
          <w:p w14:paraId="6C39B3AD" w14:textId="77777777" w:rsidR="007D6185" w:rsidRDefault="00000000">
            <w:pPr>
              <w:spacing w:before="40" w:after="40"/>
            </w:pPr>
            <w:r>
              <w:rPr>
                <w:sz w:val="20"/>
              </w:rPr>
              <w:t>Model</w:t>
            </w:r>
          </w:p>
        </w:tc>
        <w:tc>
          <w:tcPr>
            <w:tcW w:w="6520" w:type="dxa"/>
            <w:vAlign w:val="center"/>
          </w:tcPr>
          <w:p w14:paraId="7CAEF03A" w14:textId="77777777" w:rsidR="007D6185" w:rsidRDefault="00000000">
            <w:pPr>
              <w:spacing w:before="40" w:after="40"/>
            </w:pPr>
            <w:r>
              <w:rPr>
                <w:sz w:val="20"/>
              </w:rPr>
              <w:t>Dự đoán token và tạo đầu ra theo context/config.</w:t>
            </w:r>
          </w:p>
        </w:tc>
      </w:tr>
    </w:tbl>
    <w:p w14:paraId="440BABBB" w14:textId="77777777" w:rsidR="007D6185" w:rsidRDefault="007D6185">
      <w:pPr>
        <w:spacing w:after="20"/>
      </w:pPr>
    </w:p>
    <w:p w14:paraId="0EC80D63" w14:textId="77777777" w:rsidR="007D6185" w:rsidRDefault="00000000">
      <w:pPr>
        <w:jc w:val="center"/>
      </w:pPr>
      <w:r>
        <w:rPr>
          <w:noProof/>
        </w:rPr>
        <w:drawing>
          <wp:inline distT="0" distB="0" distL="0" distR="0" wp14:anchorId="33B97346" wp14:editId="6C88248F">
            <wp:extent cx="6400800" cy="3160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architecture.png"/>
                    <pic:cNvPicPr/>
                  </pic:nvPicPr>
                  <pic:blipFill>
                    <a:blip r:embed="rId8"/>
                    <a:stretch>
                      <a:fillRect/>
                    </a:stretch>
                  </pic:blipFill>
                  <pic:spPr>
                    <a:xfrm>
                      <a:off x="0" y="0"/>
                      <a:ext cx="6400800" cy="3160395"/>
                    </a:xfrm>
                    <a:prstGeom prst="rect">
                      <a:avLst/>
                    </a:prstGeom>
                  </pic:spPr>
                </pic:pic>
              </a:graphicData>
            </a:graphic>
          </wp:inline>
        </w:drawing>
      </w:r>
    </w:p>
    <w:p w14:paraId="2BB64A62" w14:textId="77777777" w:rsidR="007D6185" w:rsidRDefault="00000000">
      <w:pPr>
        <w:spacing w:after="120"/>
        <w:jc w:val="center"/>
      </w:pPr>
      <w:r>
        <w:rPr>
          <w:i/>
          <w:color w:val="595959"/>
          <w:sz w:val="21"/>
        </w:rPr>
        <w:lastRenderedPageBreak/>
        <w:t>Hình 5.1. Kiến trúc tối thiểu của ứng dụng gọi LLM API</w:t>
      </w:r>
    </w:p>
    <w:p w14:paraId="0B506D05" w14:textId="77777777" w:rsidR="007D6185" w:rsidRDefault="00000000">
      <w:pPr>
        <w:pStyle w:val="u2"/>
      </w:pPr>
      <w:r>
        <w:t>2.2. Vì sao không gọi API trực tiếp từ giao diện?</w:t>
      </w:r>
    </w:p>
    <w:p w14:paraId="2772FD02" w14:textId="77777777" w:rsidR="007D6185" w:rsidRDefault="00000000">
      <w:pPr>
        <w:pStyle w:val="Duudong"/>
        <w:spacing w:after="60"/>
      </w:pPr>
      <w:r>
        <w:t>Khó thay đổi nhà cung cấp hoặc mô hình.</w:t>
      </w:r>
    </w:p>
    <w:p w14:paraId="0161054E" w14:textId="77777777" w:rsidR="007D6185" w:rsidRDefault="00000000">
      <w:pPr>
        <w:pStyle w:val="Duudong"/>
        <w:spacing w:after="60"/>
      </w:pPr>
      <w:r>
        <w:t>Khó viết unit test vì mọi thao tác đều phụ thuộc mạng.</w:t>
      </w:r>
    </w:p>
    <w:p w14:paraId="02153112" w14:textId="77777777" w:rsidR="007D6185" w:rsidRDefault="00000000">
      <w:pPr>
        <w:pStyle w:val="Duudong"/>
        <w:spacing w:after="60"/>
      </w:pPr>
      <w:r>
        <w:t>Lỗi API bị trộn lẫn với mã giao diện.</w:t>
      </w:r>
    </w:p>
    <w:p w14:paraId="020827B5" w14:textId="77777777" w:rsidR="007D6185" w:rsidRDefault="00000000">
      <w:pPr>
        <w:pStyle w:val="Duudong"/>
        <w:spacing w:after="60"/>
      </w:pPr>
      <w:r>
        <w:t>Dễ vô tình in API key hoặc dữ liệu nhạy cảm.</w:t>
      </w:r>
    </w:p>
    <w:p w14:paraId="0DE7F128" w14:textId="77777777" w:rsidR="007D6185" w:rsidRDefault="00000000">
      <w:pPr>
        <w:pStyle w:val="Duudong"/>
        <w:spacing w:after="60"/>
      </w:pPr>
      <w:r>
        <w:t>Không có một nơi thống nhất để ghi log, timeout, retry và token usage.</w:t>
      </w:r>
    </w:p>
    <w:tbl>
      <w:tblPr>
        <w:tblW w:w="0" w:type="auto"/>
        <w:jc w:val="center"/>
        <w:tblLook w:val="04A0" w:firstRow="1" w:lastRow="0" w:firstColumn="1" w:lastColumn="0" w:noHBand="0" w:noVBand="1"/>
      </w:tblPr>
      <w:tblGrid>
        <w:gridCol w:w="9525"/>
      </w:tblGrid>
      <w:tr w:rsidR="007D6185" w14:paraId="2E406DF5"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161B3EAF" w14:textId="77777777" w:rsidR="007D6185" w:rsidRDefault="00000000">
            <w:pPr>
              <w:spacing w:before="80" w:after="80" w:line="264" w:lineRule="auto"/>
            </w:pPr>
            <w:r>
              <w:rPr>
                <w:b/>
                <w:sz w:val="24"/>
              </w:rPr>
              <w:t xml:space="preserve">Nguyên tắc thiết kế: </w:t>
            </w:r>
            <w:r>
              <w:rPr>
                <w:sz w:val="24"/>
              </w:rPr>
              <w:t>Mọi lời gọi mô hình đi qua một lớp duy nhất. CLI, FastAPI hoặc WebGIS chỉ gọi lớp service và không biết chi tiết SDK.</w:t>
            </w:r>
          </w:p>
        </w:tc>
      </w:tr>
    </w:tbl>
    <w:p w14:paraId="78C7142F" w14:textId="77777777" w:rsidR="007D6185" w:rsidRDefault="007D6185">
      <w:pPr>
        <w:spacing w:after="20"/>
      </w:pPr>
    </w:p>
    <w:p w14:paraId="085E5A85" w14:textId="77777777" w:rsidR="007D6185" w:rsidRDefault="00000000">
      <w:pPr>
        <w:pStyle w:val="u2"/>
      </w:pPr>
      <w:r>
        <w:t>2.3. Vòng đời request</w:t>
      </w:r>
    </w:p>
    <w:p w14:paraId="26C35525" w14:textId="77777777" w:rsidR="007D6185" w:rsidRDefault="00000000">
      <w:pPr>
        <w:jc w:val="center"/>
      </w:pPr>
      <w:r>
        <w:rPr>
          <w:noProof/>
        </w:rPr>
        <w:drawing>
          <wp:inline distT="0" distB="0" distL="0" distR="0" wp14:anchorId="3DEF83E0" wp14:editId="28A30104">
            <wp:extent cx="64008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lifecycle.png"/>
                    <pic:cNvPicPr/>
                  </pic:nvPicPr>
                  <pic:blipFill>
                    <a:blip r:embed="rId9"/>
                    <a:stretch>
                      <a:fillRect/>
                    </a:stretch>
                  </pic:blipFill>
                  <pic:spPr>
                    <a:xfrm>
                      <a:off x="0" y="0"/>
                      <a:ext cx="6400800" cy="3200400"/>
                    </a:xfrm>
                    <a:prstGeom prst="rect">
                      <a:avLst/>
                    </a:prstGeom>
                  </pic:spPr>
                </pic:pic>
              </a:graphicData>
            </a:graphic>
          </wp:inline>
        </w:drawing>
      </w:r>
    </w:p>
    <w:p w14:paraId="2EA62217" w14:textId="77777777" w:rsidR="007D6185" w:rsidRDefault="00000000">
      <w:pPr>
        <w:spacing w:after="120"/>
        <w:jc w:val="center"/>
      </w:pPr>
      <w:r>
        <w:rPr>
          <w:i/>
          <w:color w:val="595959"/>
          <w:sz w:val="21"/>
        </w:rPr>
        <w:t>Hình 5.2. Các bước xử lý một request tới LLM API</w:t>
      </w:r>
    </w:p>
    <w:p w14:paraId="3676A84B" w14:textId="77777777" w:rsidR="007D6185" w:rsidRDefault="00000000">
      <w:pPr>
        <w:pStyle w:val="u1"/>
      </w:pPr>
      <w:r>
        <w:t>3. CHUẨN BỊ MÔI TRƯỜNG VÀ API KEY</w:t>
      </w:r>
    </w:p>
    <w:p w14:paraId="01231A38" w14:textId="77777777" w:rsidR="007D6185" w:rsidRDefault="00000000">
      <w:pPr>
        <w:pStyle w:val="u2"/>
      </w:pPr>
      <w:r>
        <w:t>3.1. Tạo dự án và môi trường ảo</w:t>
      </w:r>
    </w:p>
    <w:p w14:paraId="3AB18912" w14:textId="77777777" w:rsidR="007D6185" w:rsidRDefault="00000000">
      <w:pPr>
        <w:spacing w:before="100" w:after="60"/>
      </w:pPr>
      <w:r>
        <w:rPr>
          <w:b/>
          <w:color w:val="2F5597"/>
          <w:sz w:val="23"/>
        </w:rPr>
        <w:t>Thực hành 5.1. Tạo môi trường trên Windows</w:t>
      </w:r>
    </w:p>
    <w:tbl>
      <w:tblPr>
        <w:tblW w:w="0" w:type="auto"/>
        <w:jc w:val="center"/>
        <w:tblLook w:val="04A0" w:firstRow="1" w:lastRow="0" w:firstColumn="1" w:lastColumn="0" w:noHBand="0" w:noVBand="1"/>
      </w:tblPr>
      <w:tblGrid>
        <w:gridCol w:w="9525"/>
      </w:tblGrid>
      <w:tr w:rsidR="007D6185" w14:paraId="1CE7B551"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47E45041" w14:textId="77777777" w:rsidR="007D6185" w:rsidRDefault="00000000">
            <w:pPr>
              <w:spacing w:before="80" w:after="80" w:line="240" w:lineRule="auto"/>
              <w:jc w:val="left"/>
            </w:pPr>
            <w:r>
              <w:rPr>
                <w:rFonts w:ascii="DejaVu Sans Mono" w:hAnsi="DejaVu Sans Mono"/>
                <w:sz w:val="16"/>
              </w:rPr>
              <w:t>mkdir week5_llm_api</w:t>
            </w:r>
            <w:r>
              <w:br/>
            </w:r>
            <w:r>
              <w:rPr>
                <w:rFonts w:ascii="DejaVu Sans Mono" w:hAnsi="DejaVu Sans Mono"/>
                <w:sz w:val="16"/>
              </w:rPr>
              <w:t>cd week5_llm_api</w:t>
            </w:r>
            <w:r>
              <w:br/>
            </w:r>
            <w:r>
              <w:rPr>
                <w:rFonts w:ascii="DejaVu Sans Mono" w:hAnsi="DejaVu Sans Mono"/>
                <w:sz w:val="16"/>
              </w:rPr>
              <w:t>python -m venv .venv</w:t>
            </w:r>
            <w:r>
              <w:br/>
            </w:r>
            <w:r>
              <w:rPr>
                <w:rFonts w:ascii="DejaVu Sans Mono" w:hAnsi="DejaVu Sans Mono"/>
                <w:sz w:val="16"/>
              </w:rPr>
              <w:t>.venv\Scripts\activate</w:t>
            </w:r>
            <w:r>
              <w:br/>
            </w:r>
            <w:r>
              <w:rPr>
                <w:rFonts w:ascii="DejaVu Sans Mono" w:hAnsi="DejaVu Sans Mono"/>
                <w:sz w:val="16"/>
              </w:rPr>
              <w:t>pip install -U google-genai python-dotenv pydantic pytest</w:t>
            </w:r>
            <w:r>
              <w:br/>
            </w:r>
            <w:r>
              <w:rPr>
                <w:rFonts w:ascii="DejaVu Sans Mono" w:hAnsi="DejaVu Sans Mono"/>
                <w:sz w:val="16"/>
              </w:rPr>
              <w:t>pip freeze &gt; requirements.txt</w:t>
            </w:r>
          </w:p>
        </w:tc>
      </w:tr>
    </w:tbl>
    <w:p w14:paraId="0023A6E4"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38481661" w14:textId="77777777">
        <w:trPr>
          <w:cantSplit/>
          <w:jc w:val="center"/>
        </w:trPr>
        <w:tc>
          <w:tcPr>
            <w:tcW w:w="9525" w:type="dxa"/>
            <w:tcBorders>
              <w:top w:val="single" w:sz="8" w:space="0" w:color="C55A11"/>
              <w:left w:val="single" w:sz="14" w:space="0" w:color="C55A11"/>
              <w:bottom w:val="single" w:sz="8" w:space="0" w:color="C55A11"/>
              <w:right w:val="single" w:sz="8" w:space="0" w:color="C55A11"/>
            </w:tcBorders>
            <w:shd w:val="clear" w:color="auto" w:fill="FFF2CC"/>
          </w:tcPr>
          <w:p w14:paraId="72C630B9" w14:textId="77777777" w:rsidR="007D6185" w:rsidRDefault="00000000">
            <w:pPr>
              <w:spacing w:before="80" w:after="80" w:line="264" w:lineRule="auto"/>
            </w:pPr>
            <w:r>
              <w:rPr>
                <w:b/>
                <w:sz w:val="24"/>
              </w:rPr>
              <w:t xml:space="preserve">Lưu ý phiên bản: </w:t>
            </w:r>
            <w:r>
              <w:rPr>
                <w:sz w:val="24"/>
              </w:rPr>
              <w:t>Google hiện khuyến nghị package google-genai. Không trộn lẫn ví dụ của package cũ google-generativeai với SDK mới trong cùng một dự án.</w:t>
            </w:r>
          </w:p>
        </w:tc>
      </w:tr>
    </w:tbl>
    <w:p w14:paraId="408F6220" w14:textId="77777777" w:rsidR="007D6185" w:rsidRDefault="007D6185">
      <w:pPr>
        <w:spacing w:after="20"/>
      </w:pPr>
    </w:p>
    <w:p w14:paraId="57B44C20" w14:textId="77777777" w:rsidR="007D6185" w:rsidRDefault="00000000">
      <w:pPr>
        <w:pStyle w:val="u2"/>
      </w:pPr>
      <w:r>
        <w:t>3.2. Cấu trúc thư mục ban đầu</w:t>
      </w:r>
    </w:p>
    <w:p w14:paraId="3AD9540C" w14:textId="77777777" w:rsidR="007D6185" w:rsidRDefault="00000000">
      <w:pPr>
        <w:spacing w:before="100" w:after="60"/>
      </w:pPr>
      <w:r>
        <w:rPr>
          <w:b/>
          <w:color w:val="2F5597"/>
          <w:sz w:val="23"/>
        </w:rPr>
        <w:t>Cấu trúc dự án dùng xuyên suốt tuần 5</w:t>
      </w:r>
    </w:p>
    <w:tbl>
      <w:tblPr>
        <w:tblW w:w="0" w:type="auto"/>
        <w:jc w:val="center"/>
        <w:tblLook w:val="04A0" w:firstRow="1" w:lastRow="0" w:firstColumn="1" w:lastColumn="0" w:noHBand="0" w:noVBand="1"/>
      </w:tblPr>
      <w:tblGrid>
        <w:gridCol w:w="9525"/>
      </w:tblGrid>
      <w:tr w:rsidR="007D6185" w14:paraId="6EBD6330"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3E7A23D4" w14:textId="77777777" w:rsidR="007D6185" w:rsidRDefault="00000000">
            <w:pPr>
              <w:spacing w:before="80" w:after="80" w:line="240" w:lineRule="auto"/>
              <w:jc w:val="left"/>
            </w:pPr>
            <w:r>
              <w:rPr>
                <w:rFonts w:ascii="DejaVu Sans Mono" w:hAnsi="DejaVu Sans Mono"/>
                <w:sz w:val="16"/>
              </w:rPr>
              <w:t>week5_llm_api/</w:t>
            </w:r>
            <w:r>
              <w:br/>
            </w:r>
            <w:r>
              <w:rPr>
                <w:rFonts w:ascii="DejaVu Sans Mono" w:hAnsi="DejaVu Sans Mono"/>
                <w:sz w:val="16"/>
              </w:rPr>
              <w:t>├── .env</w:t>
            </w:r>
            <w:r>
              <w:br/>
            </w:r>
            <w:r>
              <w:rPr>
                <w:rFonts w:ascii="DejaVu Sans Mono" w:hAnsi="DejaVu Sans Mono"/>
                <w:sz w:val="16"/>
              </w:rPr>
              <w:t>├── .env.example</w:t>
            </w:r>
            <w:r>
              <w:br/>
            </w:r>
            <w:r>
              <w:rPr>
                <w:rFonts w:ascii="DejaVu Sans Mono" w:hAnsi="DejaVu Sans Mono"/>
                <w:sz w:val="16"/>
              </w:rPr>
              <w:t>├── .gitignore</w:t>
            </w:r>
            <w:r>
              <w:br/>
            </w:r>
            <w:r>
              <w:rPr>
                <w:rFonts w:ascii="DejaVu Sans Mono" w:hAnsi="DejaVu Sans Mono"/>
                <w:sz w:val="16"/>
              </w:rPr>
              <w:t>├── requirements.txt</w:t>
            </w:r>
            <w:r>
              <w:br/>
            </w:r>
            <w:r>
              <w:rPr>
                <w:rFonts w:ascii="DejaVu Sans Mono" w:hAnsi="DejaVu Sans Mono"/>
                <w:sz w:val="16"/>
              </w:rPr>
              <w:t>├── practice_01_first_request.py</w:t>
            </w:r>
            <w:r>
              <w:br/>
            </w:r>
            <w:r>
              <w:rPr>
                <w:rFonts w:ascii="DejaVu Sans Mono" w:hAnsi="DejaVu Sans Mono"/>
                <w:sz w:val="16"/>
              </w:rPr>
              <w:t>├── practice_02_system_instruction.py</w:t>
            </w:r>
            <w:r>
              <w:br/>
            </w:r>
            <w:r>
              <w:rPr>
                <w:rFonts w:ascii="DejaVu Sans Mono" w:hAnsi="DejaVu Sans Mono"/>
                <w:sz w:val="16"/>
              </w:rPr>
              <w:t>├── practice_03_chat.py</w:t>
            </w:r>
            <w:r>
              <w:br/>
            </w:r>
            <w:r>
              <w:rPr>
                <w:rFonts w:ascii="DejaVu Sans Mono" w:hAnsi="DejaVu Sans Mono"/>
                <w:sz w:val="16"/>
              </w:rPr>
              <w:t>├── llm_app/</w:t>
            </w:r>
            <w:r>
              <w:br/>
            </w:r>
            <w:r>
              <w:rPr>
                <w:rFonts w:ascii="DejaVu Sans Mono" w:hAnsi="DejaVu Sans Mono"/>
                <w:sz w:val="16"/>
              </w:rPr>
              <w:t>│   ├── __init__.py</w:t>
            </w:r>
            <w:r>
              <w:br/>
            </w:r>
            <w:r>
              <w:rPr>
                <w:rFonts w:ascii="DejaVu Sans Mono" w:hAnsi="DejaVu Sans Mono"/>
                <w:sz w:val="16"/>
              </w:rPr>
              <w:t>│   ├── app.py</w:t>
            </w:r>
            <w:r>
              <w:br/>
            </w:r>
            <w:r>
              <w:rPr>
                <w:rFonts w:ascii="DejaVu Sans Mono" w:hAnsi="DejaVu Sans Mono"/>
                <w:sz w:val="16"/>
              </w:rPr>
              <w:t>│   ├── config.py</w:t>
            </w:r>
            <w:r>
              <w:br/>
            </w:r>
            <w:r>
              <w:rPr>
                <w:rFonts w:ascii="DejaVu Sans Mono" w:hAnsi="DejaVu Sans Mono"/>
                <w:sz w:val="16"/>
              </w:rPr>
              <w:t>│   ├── llm_client.py</w:t>
            </w:r>
            <w:r>
              <w:br/>
            </w:r>
            <w:r>
              <w:rPr>
                <w:rFonts w:ascii="DejaVu Sans Mono" w:hAnsi="DejaVu Sans Mono"/>
                <w:sz w:val="16"/>
              </w:rPr>
              <w:t>│   ├── schemas.py</w:t>
            </w:r>
            <w:r>
              <w:br/>
            </w:r>
            <w:r>
              <w:rPr>
                <w:rFonts w:ascii="DejaVu Sans Mono" w:hAnsi="DejaVu Sans Mono"/>
                <w:sz w:val="16"/>
              </w:rPr>
              <w:t>│   └── logging_config.py</w:t>
            </w:r>
            <w:r>
              <w:br/>
            </w:r>
            <w:r>
              <w:rPr>
                <w:rFonts w:ascii="DejaVu Sans Mono" w:hAnsi="DejaVu Sans Mono"/>
                <w:sz w:val="16"/>
              </w:rPr>
              <w:t>└── tests/</w:t>
            </w:r>
            <w:r>
              <w:br/>
            </w:r>
            <w:r>
              <w:rPr>
                <w:rFonts w:ascii="DejaVu Sans Mono" w:hAnsi="DejaVu Sans Mono"/>
                <w:sz w:val="16"/>
              </w:rPr>
              <w:t xml:space="preserve">    ├── test_config.py</w:t>
            </w:r>
            <w:r>
              <w:br/>
            </w:r>
            <w:r>
              <w:rPr>
                <w:rFonts w:ascii="DejaVu Sans Mono" w:hAnsi="DejaVu Sans Mono"/>
                <w:sz w:val="16"/>
              </w:rPr>
              <w:t xml:space="preserve">    └── test_app.py</w:t>
            </w:r>
          </w:p>
        </w:tc>
      </w:tr>
    </w:tbl>
    <w:p w14:paraId="72932D35" w14:textId="77777777" w:rsidR="007D6185" w:rsidRDefault="007D6185">
      <w:pPr>
        <w:spacing w:after="20"/>
      </w:pPr>
    </w:p>
    <w:p w14:paraId="133A455D" w14:textId="77777777" w:rsidR="007D6185" w:rsidRDefault="00000000">
      <w:pPr>
        <w:jc w:val="center"/>
      </w:pPr>
      <w:r>
        <w:rPr>
          <w:noProof/>
        </w:rPr>
        <w:drawing>
          <wp:inline distT="0" distB="0" distL="0" distR="0" wp14:anchorId="106ACBBA" wp14:editId="6C1646CE">
            <wp:extent cx="6400800" cy="3400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png"/>
                    <pic:cNvPicPr/>
                  </pic:nvPicPr>
                  <pic:blipFill>
                    <a:blip r:embed="rId10"/>
                    <a:stretch>
                      <a:fillRect/>
                    </a:stretch>
                  </pic:blipFill>
                  <pic:spPr>
                    <a:xfrm>
                      <a:off x="0" y="0"/>
                      <a:ext cx="6400800" cy="3400425"/>
                    </a:xfrm>
                    <a:prstGeom prst="rect">
                      <a:avLst/>
                    </a:prstGeom>
                  </pic:spPr>
                </pic:pic>
              </a:graphicData>
            </a:graphic>
          </wp:inline>
        </w:drawing>
      </w:r>
    </w:p>
    <w:p w14:paraId="3D83C50C" w14:textId="77777777" w:rsidR="007D6185" w:rsidRDefault="00000000">
      <w:pPr>
        <w:spacing w:after="120"/>
        <w:jc w:val="center"/>
      </w:pPr>
      <w:r>
        <w:rPr>
          <w:i/>
          <w:color w:val="595959"/>
          <w:sz w:val="21"/>
        </w:rPr>
        <w:t>Hình 5.3. Tách trách nhiệm trong dự án chatbot CLI</w:t>
      </w:r>
    </w:p>
    <w:p w14:paraId="032B230C" w14:textId="77777777" w:rsidR="007D6185" w:rsidRDefault="00000000">
      <w:pPr>
        <w:pStyle w:val="u2"/>
      </w:pPr>
      <w:r>
        <w:t>3.3. Lưu API key bằng biến môi trường</w:t>
      </w:r>
    </w:p>
    <w:p w14:paraId="28EC33FD" w14:textId="77777777" w:rsidR="007D6185" w:rsidRDefault="00000000">
      <w:pPr>
        <w:spacing w:before="100" w:after="60"/>
      </w:pPr>
      <w:r>
        <w:rPr>
          <w:b/>
          <w:color w:val="2F5597"/>
          <w:sz w:val="23"/>
        </w:rPr>
        <w:t>File .env</w:t>
      </w:r>
    </w:p>
    <w:tbl>
      <w:tblPr>
        <w:tblW w:w="0" w:type="auto"/>
        <w:jc w:val="center"/>
        <w:tblLook w:val="04A0" w:firstRow="1" w:lastRow="0" w:firstColumn="1" w:lastColumn="0" w:noHBand="0" w:noVBand="1"/>
      </w:tblPr>
      <w:tblGrid>
        <w:gridCol w:w="9525"/>
      </w:tblGrid>
      <w:tr w:rsidR="007D6185" w14:paraId="14FDF80F"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08934656" w14:textId="77777777" w:rsidR="007D6185" w:rsidRDefault="00000000">
            <w:pPr>
              <w:spacing w:before="80" w:after="80" w:line="240" w:lineRule="auto"/>
              <w:jc w:val="left"/>
            </w:pPr>
            <w:r>
              <w:rPr>
                <w:rFonts w:ascii="DejaVu Sans Mono" w:hAnsi="DejaVu Sans Mono"/>
                <w:sz w:val="16"/>
              </w:rPr>
              <w:t># .env - không đưa file này lên Git</w:t>
            </w:r>
            <w:r>
              <w:br/>
            </w:r>
            <w:r>
              <w:rPr>
                <w:rFonts w:ascii="DejaVu Sans Mono" w:hAnsi="DejaVu Sans Mono"/>
                <w:sz w:val="16"/>
              </w:rPr>
              <w:t>GEMINI_API_KEY=thay_bang_api_key_that</w:t>
            </w:r>
            <w:r>
              <w:br/>
            </w:r>
            <w:r>
              <w:rPr>
                <w:rFonts w:ascii="DejaVu Sans Mono" w:hAnsi="DejaVu Sans Mono"/>
                <w:sz w:val="16"/>
              </w:rPr>
              <w:t>GEMINI_MODEL=gemini-3.5-flash</w:t>
            </w:r>
            <w:r>
              <w:br/>
            </w:r>
            <w:r>
              <w:rPr>
                <w:rFonts w:ascii="DejaVu Sans Mono" w:hAnsi="DejaVu Sans Mono"/>
                <w:sz w:val="16"/>
              </w:rPr>
              <w:t>LLM_TIMEOUT_SECONDS=60</w:t>
            </w:r>
          </w:p>
        </w:tc>
      </w:tr>
    </w:tbl>
    <w:p w14:paraId="6E220E5F" w14:textId="77777777" w:rsidR="007D6185" w:rsidRDefault="007D6185">
      <w:pPr>
        <w:spacing w:after="20"/>
      </w:pPr>
    </w:p>
    <w:p w14:paraId="2B8E31D2" w14:textId="77777777" w:rsidR="007D6185" w:rsidRDefault="00000000">
      <w:pPr>
        <w:spacing w:before="100" w:after="60"/>
      </w:pPr>
      <w:r>
        <w:rPr>
          <w:b/>
          <w:color w:val="2F5597"/>
          <w:sz w:val="23"/>
        </w:rPr>
        <w:t>File .env.example</w:t>
      </w:r>
    </w:p>
    <w:tbl>
      <w:tblPr>
        <w:tblW w:w="0" w:type="auto"/>
        <w:jc w:val="center"/>
        <w:tblLook w:val="04A0" w:firstRow="1" w:lastRow="0" w:firstColumn="1" w:lastColumn="0" w:noHBand="0" w:noVBand="1"/>
      </w:tblPr>
      <w:tblGrid>
        <w:gridCol w:w="9525"/>
      </w:tblGrid>
      <w:tr w:rsidR="007D6185" w14:paraId="4A6E038E"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091A20EE" w14:textId="77777777" w:rsidR="007D6185" w:rsidRDefault="00000000">
            <w:pPr>
              <w:spacing w:before="80" w:after="80" w:line="240" w:lineRule="auto"/>
              <w:jc w:val="left"/>
            </w:pPr>
            <w:r>
              <w:rPr>
                <w:rFonts w:ascii="DejaVu Sans Mono" w:hAnsi="DejaVu Sans Mono"/>
                <w:sz w:val="16"/>
              </w:rPr>
              <w:t># .env.example - được phép đưa lên Git</w:t>
            </w:r>
            <w:r>
              <w:br/>
            </w:r>
            <w:r>
              <w:rPr>
                <w:rFonts w:ascii="DejaVu Sans Mono" w:hAnsi="DejaVu Sans Mono"/>
                <w:sz w:val="16"/>
              </w:rPr>
              <w:lastRenderedPageBreak/>
              <w:t>GEMINI_API_KEY=</w:t>
            </w:r>
            <w:r>
              <w:br/>
            </w:r>
            <w:r>
              <w:rPr>
                <w:rFonts w:ascii="DejaVu Sans Mono" w:hAnsi="DejaVu Sans Mono"/>
                <w:sz w:val="16"/>
              </w:rPr>
              <w:t>GEMINI_MODEL=gemini-3.5-flash</w:t>
            </w:r>
            <w:r>
              <w:br/>
            </w:r>
            <w:r>
              <w:rPr>
                <w:rFonts w:ascii="DejaVu Sans Mono" w:hAnsi="DejaVu Sans Mono"/>
                <w:sz w:val="16"/>
              </w:rPr>
              <w:t>LLM_TIMEOUT_SECONDS=60</w:t>
            </w:r>
          </w:p>
        </w:tc>
      </w:tr>
    </w:tbl>
    <w:p w14:paraId="798B4828" w14:textId="77777777" w:rsidR="007D6185" w:rsidRDefault="007D6185">
      <w:pPr>
        <w:spacing w:after="20"/>
      </w:pPr>
    </w:p>
    <w:p w14:paraId="6F5C241C" w14:textId="77777777" w:rsidR="007D6185" w:rsidRDefault="00000000">
      <w:pPr>
        <w:spacing w:before="100" w:after="60"/>
      </w:pPr>
      <w:r>
        <w:rPr>
          <w:b/>
          <w:color w:val="2F5597"/>
          <w:sz w:val="23"/>
        </w:rPr>
        <w:t>File .gitignore</w:t>
      </w:r>
    </w:p>
    <w:tbl>
      <w:tblPr>
        <w:tblW w:w="0" w:type="auto"/>
        <w:jc w:val="center"/>
        <w:tblLook w:val="04A0" w:firstRow="1" w:lastRow="0" w:firstColumn="1" w:lastColumn="0" w:noHBand="0" w:noVBand="1"/>
      </w:tblPr>
      <w:tblGrid>
        <w:gridCol w:w="9525"/>
      </w:tblGrid>
      <w:tr w:rsidR="007D6185" w14:paraId="4C6B4862"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3CE2307F" w14:textId="77777777" w:rsidR="007D6185" w:rsidRDefault="00000000">
            <w:pPr>
              <w:spacing w:before="80" w:after="80" w:line="240" w:lineRule="auto"/>
              <w:jc w:val="left"/>
            </w:pPr>
            <w:r>
              <w:rPr>
                <w:rFonts w:ascii="DejaVu Sans Mono" w:hAnsi="DejaVu Sans Mono"/>
                <w:sz w:val="16"/>
              </w:rPr>
              <w:t>.env</w:t>
            </w:r>
            <w:r>
              <w:br/>
            </w:r>
            <w:r>
              <w:rPr>
                <w:rFonts w:ascii="DejaVu Sans Mono" w:hAnsi="DejaVu Sans Mono"/>
                <w:sz w:val="16"/>
              </w:rPr>
              <w:t>.venv/</w:t>
            </w:r>
            <w:r>
              <w:br/>
            </w:r>
            <w:r>
              <w:rPr>
                <w:rFonts w:ascii="DejaVu Sans Mono" w:hAnsi="DejaVu Sans Mono"/>
                <w:sz w:val="16"/>
              </w:rPr>
              <w:t>__pycache__/</w:t>
            </w:r>
            <w:r>
              <w:br/>
            </w:r>
            <w:r>
              <w:rPr>
                <w:rFonts w:ascii="DejaVu Sans Mono" w:hAnsi="DejaVu Sans Mono"/>
                <w:sz w:val="16"/>
              </w:rPr>
              <w:t>.pytest_cache/</w:t>
            </w:r>
            <w:r>
              <w:br/>
            </w:r>
            <w:r>
              <w:rPr>
                <w:rFonts w:ascii="DejaVu Sans Mono" w:hAnsi="DejaVu Sans Mono"/>
                <w:sz w:val="16"/>
              </w:rPr>
              <w:t>*.log</w:t>
            </w:r>
          </w:p>
        </w:tc>
      </w:tr>
    </w:tbl>
    <w:p w14:paraId="4AC4C60C"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4F370B87"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79EE8A28" w14:textId="77777777" w:rsidR="007D6185" w:rsidRDefault="00000000">
            <w:pPr>
              <w:spacing w:before="80" w:after="80" w:line="264" w:lineRule="auto"/>
            </w:pPr>
            <w:r>
              <w:rPr>
                <w:b/>
                <w:sz w:val="24"/>
              </w:rPr>
              <w:t xml:space="preserve">An toàn: </w:t>
            </w:r>
            <w:r>
              <w:rPr>
                <w:sz w:val="24"/>
              </w:rPr>
              <w:t>Không in API key ra console, không ghi vào log, không gửi qua email và không nhúng vào ứng dụng frontend. Nếu key đã bị lộ, phải thu hồi và tạo key mới.</w:t>
            </w:r>
          </w:p>
        </w:tc>
      </w:tr>
    </w:tbl>
    <w:p w14:paraId="0DC22292" w14:textId="77777777" w:rsidR="007D6185" w:rsidRDefault="007D6185">
      <w:pPr>
        <w:spacing w:after="20"/>
      </w:pPr>
    </w:p>
    <w:p w14:paraId="6BB4FD6C" w14:textId="77777777" w:rsidR="007D6185" w:rsidRDefault="00000000">
      <w:pPr>
        <w:pStyle w:val="u2"/>
      </w:pPr>
      <w:r>
        <w:t>3.4. Đọc cấu hình và fail fast</w:t>
      </w:r>
    </w:p>
    <w:p w14:paraId="196B15E4" w14:textId="77777777" w:rsidR="007D6185" w:rsidRDefault="00000000">
      <w:pPr>
        <w:spacing w:before="100" w:after="60"/>
      </w:pPr>
      <w:r>
        <w:rPr>
          <w:b/>
          <w:color w:val="2F5597"/>
          <w:sz w:val="23"/>
        </w:rPr>
        <w:t>Thực hành 5.2. Viết module cấu hình</w:t>
      </w:r>
    </w:p>
    <w:tbl>
      <w:tblPr>
        <w:tblW w:w="0" w:type="auto"/>
        <w:jc w:val="center"/>
        <w:tblLook w:val="04A0" w:firstRow="1" w:lastRow="0" w:firstColumn="1" w:lastColumn="0" w:noHBand="0" w:noVBand="1"/>
      </w:tblPr>
      <w:tblGrid>
        <w:gridCol w:w="9525"/>
      </w:tblGrid>
      <w:tr w:rsidR="007D6185" w14:paraId="222E3C67"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3C3396D5" w14:textId="77777777" w:rsidR="007D6185" w:rsidRDefault="00000000">
            <w:pPr>
              <w:spacing w:before="80" w:after="80" w:line="240" w:lineRule="auto"/>
              <w:jc w:val="left"/>
            </w:pPr>
            <w:r>
              <w:rPr>
                <w:rFonts w:ascii="DejaVu Sans Mono" w:hAnsi="DejaVu Sans Mono"/>
                <w:sz w:val="16"/>
              </w:rPr>
              <w:t># llm_app/config.py</w:t>
            </w:r>
            <w:r>
              <w:br/>
            </w:r>
            <w:r>
              <w:rPr>
                <w:rFonts w:ascii="DejaVu Sans Mono" w:hAnsi="DejaVu Sans Mono"/>
                <w:sz w:val="16"/>
              </w:rPr>
              <w:t>from dataclasses import dataclass</w:t>
            </w:r>
            <w:r>
              <w:br/>
            </w:r>
            <w:r>
              <w:rPr>
                <w:rFonts w:ascii="DejaVu Sans Mono" w:hAnsi="DejaVu Sans Mono"/>
                <w:sz w:val="16"/>
              </w:rPr>
              <w:t>import os</w:t>
            </w:r>
            <w:r>
              <w:br/>
            </w:r>
            <w:r>
              <w:br/>
            </w:r>
            <w:r>
              <w:rPr>
                <w:rFonts w:ascii="DejaVu Sans Mono" w:hAnsi="DejaVu Sans Mono"/>
                <w:sz w:val="16"/>
              </w:rPr>
              <w:t>from dotenv import load_dotenv</w:t>
            </w:r>
            <w:r>
              <w:br/>
            </w:r>
            <w:r>
              <w:br/>
            </w:r>
            <w:r>
              <w:rPr>
                <w:rFonts w:ascii="DejaVu Sans Mono" w:hAnsi="DejaVu Sans Mono"/>
                <w:sz w:val="16"/>
              </w:rPr>
              <w:t>load_dotenv()</w:t>
            </w:r>
            <w:r>
              <w:br/>
            </w:r>
            <w:r>
              <w:br/>
            </w:r>
            <w:r>
              <w:br/>
            </w:r>
            <w:r>
              <w:rPr>
                <w:rFonts w:ascii="DejaVu Sans Mono" w:hAnsi="DejaVu Sans Mono"/>
                <w:sz w:val="16"/>
              </w:rPr>
              <w:t>@dataclass(frozen=True)</w:t>
            </w:r>
            <w:r>
              <w:br/>
            </w:r>
            <w:r>
              <w:rPr>
                <w:rFonts w:ascii="DejaVu Sans Mono" w:hAnsi="DejaVu Sans Mono"/>
                <w:sz w:val="16"/>
              </w:rPr>
              <w:t>class Settings:</w:t>
            </w:r>
            <w:r>
              <w:br/>
            </w:r>
            <w:r>
              <w:rPr>
                <w:rFonts w:ascii="DejaVu Sans Mono" w:hAnsi="DejaVu Sans Mono"/>
                <w:sz w:val="16"/>
              </w:rPr>
              <w:t xml:space="preserve">    api_key: str</w:t>
            </w:r>
            <w:r>
              <w:br/>
            </w:r>
            <w:r>
              <w:rPr>
                <w:rFonts w:ascii="DejaVu Sans Mono" w:hAnsi="DejaVu Sans Mono"/>
                <w:sz w:val="16"/>
              </w:rPr>
              <w:t xml:space="preserve">    model_name: str</w:t>
            </w:r>
            <w:r>
              <w:br/>
            </w:r>
            <w:r>
              <w:rPr>
                <w:rFonts w:ascii="DejaVu Sans Mono" w:hAnsi="DejaVu Sans Mono"/>
                <w:sz w:val="16"/>
              </w:rPr>
              <w:t xml:space="preserve">    timeout_seconds: float</w:t>
            </w:r>
            <w:r>
              <w:br/>
            </w:r>
            <w:r>
              <w:br/>
            </w:r>
            <w:r>
              <w:br/>
            </w:r>
            <w:r>
              <w:rPr>
                <w:rFonts w:ascii="DejaVu Sans Mono" w:hAnsi="DejaVu Sans Mono"/>
                <w:sz w:val="16"/>
              </w:rPr>
              <w:t>def load_settings() -&gt; Settings:</w:t>
            </w:r>
            <w:r>
              <w:br/>
            </w:r>
            <w:r>
              <w:rPr>
                <w:rFonts w:ascii="DejaVu Sans Mono" w:hAnsi="DejaVu Sans Mono"/>
                <w:sz w:val="16"/>
              </w:rPr>
              <w:t xml:space="preserve">    api_key = os.getenv("GEMINI_API_KEY", "").strip()</w:t>
            </w:r>
            <w:r>
              <w:br/>
            </w:r>
            <w:r>
              <w:rPr>
                <w:rFonts w:ascii="DejaVu Sans Mono" w:hAnsi="DejaVu Sans Mono"/>
                <w:sz w:val="16"/>
              </w:rPr>
              <w:t xml:space="preserve">    model_name = os.getenv("GEMINI_MODEL", "gemini-3.5-flash").strip()</w:t>
            </w:r>
            <w:r>
              <w:br/>
            </w:r>
            <w:r>
              <w:rPr>
                <w:rFonts w:ascii="DejaVu Sans Mono" w:hAnsi="DejaVu Sans Mono"/>
                <w:sz w:val="16"/>
              </w:rPr>
              <w:t xml:space="preserve">    timeout_text = os.getenv("LLM_TIMEOUT_SECONDS", "60")</w:t>
            </w:r>
            <w:r>
              <w:br/>
            </w:r>
            <w:r>
              <w:br/>
            </w:r>
            <w:r>
              <w:rPr>
                <w:rFonts w:ascii="DejaVu Sans Mono" w:hAnsi="DejaVu Sans Mono"/>
                <w:sz w:val="16"/>
              </w:rPr>
              <w:t xml:space="preserve">    if not api_key:</w:t>
            </w:r>
            <w:r>
              <w:br/>
            </w:r>
            <w:r>
              <w:rPr>
                <w:rFonts w:ascii="DejaVu Sans Mono" w:hAnsi="DejaVu Sans Mono"/>
                <w:sz w:val="16"/>
              </w:rPr>
              <w:t xml:space="preserve">        raise RuntimeError(</w:t>
            </w:r>
            <w:r>
              <w:br/>
            </w:r>
            <w:r>
              <w:rPr>
                <w:rFonts w:ascii="DejaVu Sans Mono" w:hAnsi="DejaVu Sans Mono"/>
                <w:sz w:val="16"/>
              </w:rPr>
              <w:t xml:space="preserve">            "Thiếu GEMINI_API_KEY. Hãy kiểm tra file .env."</w:t>
            </w:r>
            <w:r>
              <w:br/>
            </w:r>
            <w:r>
              <w:rPr>
                <w:rFonts w:ascii="DejaVu Sans Mono" w:hAnsi="DejaVu Sans Mono"/>
                <w:sz w:val="16"/>
              </w:rPr>
              <w:t xml:space="preserve">        )</w:t>
            </w:r>
            <w:r>
              <w:br/>
            </w:r>
            <w:r>
              <w:br/>
            </w:r>
            <w:r>
              <w:rPr>
                <w:rFonts w:ascii="DejaVu Sans Mono" w:hAnsi="DejaVu Sans Mono"/>
                <w:sz w:val="16"/>
              </w:rPr>
              <w:t xml:space="preserve">    timeout_seconds = float(timeout_text)</w:t>
            </w:r>
            <w:r>
              <w:br/>
            </w:r>
            <w:r>
              <w:rPr>
                <w:rFonts w:ascii="DejaVu Sans Mono" w:hAnsi="DejaVu Sans Mono"/>
                <w:sz w:val="16"/>
              </w:rPr>
              <w:t xml:space="preserve">    if timeout_seconds &lt;= 0:</w:t>
            </w:r>
            <w:r>
              <w:br/>
            </w:r>
            <w:r>
              <w:rPr>
                <w:rFonts w:ascii="DejaVu Sans Mono" w:hAnsi="DejaVu Sans Mono"/>
                <w:sz w:val="16"/>
              </w:rPr>
              <w:t xml:space="preserve">        raise ValueError("LLM_TIMEOUT_SECONDS phải lớn hơn 0.")</w:t>
            </w:r>
            <w:r>
              <w:br/>
            </w:r>
            <w:r>
              <w:br/>
            </w:r>
            <w:r>
              <w:rPr>
                <w:rFonts w:ascii="DejaVu Sans Mono" w:hAnsi="DejaVu Sans Mono"/>
                <w:sz w:val="16"/>
              </w:rPr>
              <w:t xml:space="preserve">    return Settings(</w:t>
            </w:r>
            <w:r>
              <w:br/>
            </w:r>
            <w:r>
              <w:rPr>
                <w:rFonts w:ascii="DejaVu Sans Mono" w:hAnsi="DejaVu Sans Mono"/>
                <w:sz w:val="16"/>
              </w:rPr>
              <w:t xml:space="preserve">        api_key=api_key,</w:t>
            </w:r>
            <w:r>
              <w:br/>
            </w:r>
            <w:r>
              <w:rPr>
                <w:rFonts w:ascii="DejaVu Sans Mono" w:hAnsi="DejaVu Sans Mono"/>
                <w:sz w:val="16"/>
              </w:rPr>
              <w:t xml:space="preserve">        model_name=model_name,</w:t>
            </w:r>
            <w:r>
              <w:br/>
            </w:r>
            <w:r>
              <w:rPr>
                <w:rFonts w:ascii="DejaVu Sans Mono" w:hAnsi="DejaVu Sans Mono"/>
                <w:sz w:val="16"/>
              </w:rPr>
              <w:t xml:space="preserve">        timeout_seconds=timeout_seconds,</w:t>
            </w:r>
            <w:r>
              <w:br/>
            </w:r>
            <w:r>
              <w:rPr>
                <w:rFonts w:ascii="DejaVu Sans Mono" w:hAnsi="DejaVu Sans Mono"/>
                <w:sz w:val="16"/>
              </w:rPr>
              <w:t xml:space="preserve">    )</w:t>
            </w:r>
          </w:p>
        </w:tc>
      </w:tr>
    </w:tbl>
    <w:p w14:paraId="62CFF8C8"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009FC93F"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5F8807CA" w14:textId="77777777" w:rsidR="007D6185" w:rsidRDefault="00000000">
            <w:pPr>
              <w:spacing w:before="80" w:after="80" w:line="264" w:lineRule="auto"/>
            </w:pPr>
            <w:r>
              <w:rPr>
                <w:b/>
                <w:sz w:val="24"/>
              </w:rPr>
              <w:t xml:space="preserve">Fail fast: </w:t>
            </w:r>
            <w:r>
              <w:rPr>
                <w:sz w:val="24"/>
              </w:rPr>
              <w:t>Lỗi cấu hình nên được phát hiện ngay lúc khởi động thay vì chờ đến request đầu tiên. Thông báo lỗi phải nêu nguyên nhân nhưng không chứa giá trị bí mật.</w:t>
            </w:r>
          </w:p>
        </w:tc>
      </w:tr>
    </w:tbl>
    <w:p w14:paraId="0CF828D7" w14:textId="77777777" w:rsidR="007D6185" w:rsidRDefault="007D6185">
      <w:pPr>
        <w:spacing w:after="20"/>
      </w:pPr>
    </w:p>
    <w:p w14:paraId="2743875E" w14:textId="77777777" w:rsidR="007D6185" w:rsidRDefault="00000000">
      <w:pPr>
        <w:pStyle w:val="u1"/>
      </w:pPr>
      <w:r>
        <w:lastRenderedPageBreak/>
        <w:t>4. GỬI YÊU CẦU ONE-SHOT ĐẦU TIÊN</w:t>
      </w:r>
    </w:p>
    <w:p w14:paraId="64ACD629" w14:textId="77777777" w:rsidR="007D6185" w:rsidRDefault="00000000">
      <w:pPr>
        <w:pStyle w:val="u2"/>
      </w:pPr>
      <w:r>
        <w:t>4.1. Tạo client</w:t>
      </w:r>
    </w:p>
    <w:p w14:paraId="55A0BD25" w14:textId="77777777" w:rsidR="007D6185" w:rsidRDefault="00000000">
      <w:pPr>
        <w:spacing w:before="100" w:after="60"/>
      </w:pPr>
      <w:r>
        <w:rPr>
          <w:b/>
          <w:color w:val="2F5597"/>
          <w:sz w:val="23"/>
        </w:rPr>
        <w:t>Tạo Google Gen AI client</w:t>
      </w:r>
    </w:p>
    <w:tbl>
      <w:tblPr>
        <w:tblW w:w="0" w:type="auto"/>
        <w:jc w:val="center"/>
        <w:tblLook w:val="04A0" w:firstRow="1" w:lastRow="0" w:firstColumn="1" w:lastColumn="0" w:noHBand="0" w:noVBand="1"/>
      </w:tblPr>
      <w:tblGrid>
        <w:gridCol w:w="9525"/>
      </w:tblGrid>
      <w:tr w:rsidR="007D6185" w14:paraId="17283ED2"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1285194C" w14:textId="77777777" w:rsidR="007D6185" w:rsidRDefault="00000000">
            <w:pPr>
              <w:spacing w:before="80" w:after="80" w:line="240" w:lineRule="auto"/>
              <w:jc w:val="left"/>
            </w:pPr>
            <w:r>
              <w:rPr>
                <w:rFonts w:ascii="DejaVu Sans Mono" w:hAnsi="DejaVu Sans Mono"/>
                <w:sz w:val="16"/>
              </w:rPr>
              <w:t>from google import genai</w:t>
            </w:r>
            <w:r>
              <w:br/>
            </w:r>
            <w:r>
              <w:br/>
            </w:r>
            <w:r>
              <w:rPr>
                <w:rFonts w:ascii="DejaVu Sans Mono" w:hAnsi="DejaVu Sans Mono"/>
                <w:sz w:val="16"/>
              </w:rPr>
              <w:t>from llm_app.config import load_settings</w:t>
            </w:r>
            <w:r>
              <w:br/>
            </w:r>
            <w:r>
              <w:br/>
            </w:r>
            <w:r>
              <w:rPr>
                <w:rFonts w:ascii="DejaVu Sans Mono" w:hAnsi="DejaVu Sans Mono"/>
                <w:sz w:val="16"/>
              </w:rPr>
              <w:t>settings = load_settings()</w:t>
            </w:r>
            <w:r>
              <w:br/>
            </w:r>
            <w:r>
              <w:rPr>
                <w:rFonts w:ascii="DejaVu Sans Mono" w:hAnsi="DejaVu Sans Mono"/>
                <w:sz w:val="16"/>
              </w:rPr>
              <w:t>client = genai.Client(api_key=settings.api_key)</w:t>
            </w:r>
          </w:p>
        </w:tc>
      </w:tr>
    </w:tbl>
    <w:p w14:paraId="7DFEB954" w14:textId="77777777" w:rsidR="007D6185" w:rsidRDefault="007D6185">
      <w:pPr>
        <w:spacing w:after="20"/>
      </w:pPr>
    </w:p>
    <w:p w14:paraId="3018D0D0" w14:textId="77777777" w:rsidR="007D6185" w:rsidRDefault="00000000">
      <w:r>
        <w:t>SDK cũng có thể tự đọc GEMINI_API_KEY từ môi trường. Trong giáo trình, key được truyền từ Settings để luồng cấu hình dễ quan sát và dễ kiểm thử. Tuyệt đối không ghi chuỗi key trực tiếp trong mã nguồn.</w:t>
      </w:r>
    </w:p>
    <w:p w14:paraId="430F9ACC" w14:textId="77777777" w:rsidR="007D6185" w:rsidRDefault="00000000">
      <w:pPr>
        <w:pStyle w:val="u2"/>
      </w:pPr>
      <w:r>
        <w:t>4.2. Gửi prompt và đọc response</w:t>
      </w:r>
    </w:p>
    <w:p w14:paraId="48B258C7" w14:textId="77777777" w:rsidR="007D6185" w:rsidRDefault="00000000">
      <w:pPr>
        <w:spacing w:before="100" w:after="60"/>
      </w:pPr>
      <w:r>
        <w:rPr>
          <w:b/>
          <w:color w:val="2F5597"/>
          <w:sz w:val="23"/>
        </w:rPr>
        <w:t>Thực hành 5.3. Request one-shot đầu tiên</w:t>
      </w:r>
    </w:p>
    <w:tbl>
      <w:tblPr>
        <w:tblW w:w="0" w:type="auto"/>
        <w:jc w:val="center"/>
        <w:tblLook w:val="04A0" w:firstRow="1" w:lastRow="0" w:firstColumn="1" w:lastColumn="0" w:noHBand="0" w:noVBand="1"/>
      </w:tblPr>
      <w:tblGrid>
        <w:gridCol w:w="9525"/>
      </w:tblGrid>
      <w:tr w:rsidR="007D6185" w14:paraId="378F2D36"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7D04ADDF" w14:textId="77777777" w:rsidR="007D6185" w:rsidRDefault="00000000">
            <w:pPr>
              <w:spacing w:before="80" w:after="80" w:line="240" w:lineRule="auto"/>
              <w:jc w:val="left"/>
            </w:pPr>
            <w:r>
              <w:rPr>
                <w:rFonts w:ascii="DejaVu Sans Mono" w:hAnsi="DejaVu Sans Mono"/>
                <w:sz w:val="16"/>
              </w:rPr>
              <w:t># practice_01_first_request.py</w:t>
            </w:r>
            <w:r>
              <w:br/>
            </w:r>
            <w:r>
              <w:rPr>
                <w:rFonts w:ascii="DejaVu Sans Mono" w:hAnsi="DejaVu Sans Mono"/>
                <w:sz w:val="16"/>
              </w:rPr>
              <w:t>from google import genai</w:t>
            </w:r>
            <w:r>
              <w:br/>
            </w:r>
            <w:r>
              <w:br/>
            </w:r>
            <w:r>
              <w:rPr>
                <w:rFonts w:ascii="DejaVu Sans Mono" w:hAnsi="DejaVu Sans Mono"/>
                <w:sz w:val="16"/>
              </w:rPr>
              <w:t>from llm_app.config import load_settings</w:t>
            </w:r>
            <w:r>
              <w:br/>
            </w:r>
            <w:r>
              <w:br/>
            </w:r>
            <w:r>
              <w:br/>
            </w:r>
            <w:r>
              <w:rPr>
                <w:rFonts w:ascii="DejaVu Sans Mono" w:hAnsi="DejaVu Sans Mono"/>
                <w:sz w:val="16"/>
              </w:rPr>
              <w:t>def main() -&gt; None:</w:t>
            </w:r>
            <w:r>
              <w:br/>
            </w:r>
            <w:r>
              <w:rPr>
                <w:rFonts w:ascii="DejaVu Sans Mono" w:hAnsi="DejaVu Sans Mono"/>
                <w:sz w:val="16"/>
              </w:rPr>
              <w:t xml:space="preserve">    settings = load_settings()</w:t>
            </w:r>
            <w:r>
              <w:br/>
            </w:r>
            <w:r>
              <w:br/>
            </w:r>
            <w:r>
              <w:rPr>
                <w:rFonts w:ascii="DejaVu Sans Mono" w:hAnsi="DejaVu Sans Mono"/>
                <w:sz w:val="16"/>
              </w:rPr>
              <w:t xml:space="preserve">    with genai.Client(api_key=settings.api_key) as client:</w:t>
            </w:r>
            <w:r>
              <w:br/>
            </w:r>
            <w:r>
              <w:rPr>
                <w:rFonts w:ascii="DejaVu Sans Mono" w:hAnsi="DejaVu Sans Mono"/>
                <w:sz w:val="16"/>
              </w:rPr>
              <w:t xml:space="preserve">        response = client.models.generate_content(</w:t>
            </w:r>
            <w:r>
              <w:br/>
            </w:r>
            <w:r>
              <w:rPr>
                <w:rFonts w:ascii="DejaVu Sans Mono" w:hAnsi="DejaVu Sans Mono"/>
                <w:sz w:val="16"/>
              </w:rPr>
              <w:t xml:space="preserve">            model=settings.model_name,</w:t>
            </w:r>
            <w:r>
              <w:br/>
            </w:r>
            <w:r>
              <w:rPr>
                <w:rFonts w:ascii="DejaVu Sans Mono" w:hAnsi="DejaVu Sans Mono"/>
                <w:sz w:val="16"/>
              </w:rPr>
              <w:t xml:space="preserve">            contents=(</w:t>
            </w:r>
            <w:r>
              <w:br/>
            </w:r>
            <w:r>
              <w:rPr>
                <w:rFonts w:ascii="DejaVu Sans Mono" w:hAnsi="DejaVu Sans Mono"/>
                <w:sz w:val="16"/>
              </w:rPr>
              <w:t xml:space="preserve">                "Giải thích khái niệm LLM cho sinh viên năm nhất "</w:t>
            </w:r>
            <w:r>
              <w:br/>
            </w:r>
            <w:r>
              <w:rPr>
                <w:rFonts w:ascii="DejaVu Sans Mono" w:hAnsi="DejaVu Sans Mono"/>
                <w:sz w:val="16"/>
              </w:rPr>
              <w:t xml:space="preserve">                "trong tối đa 5 câu."</w:t>
            </w:r>
            <w:r>
              <w:br/>
            </w:r>
            <w:r>
              <w:rPr>
                <w:rFonts w:ascii="DejaVu Sans Mono" w:hAnsi="DejaVu Sans Mono"/>
                <w:sz w:val="16"/>
              </w:rPr>
              <w:t xml:space="preserve">            ),</w:t>
            </w:r>
            <w:r>
              <w:br/>
            </w:r>
            <w:r>
              <w:rPr>
                <w:rFonts w:ascii="DejaVu Sans Mono" w:hAnsi="DejaVu Sans Mono"/>
                <w:sz w:val="16"/>
              </w:rPr>
              <w:t xml:space="preserve">        )</w:t>
            </w:r>
            <w:r>
              <w:br/>
            </w:r>
            <w:r>
              <w:br/>
            </w:r>
            <w:r>
              <w:rPr>
                <w:rFonts w:ascii="DejaVu Sans Mono" w:hAnsi="DejaVu Sans Mono"/>
                <w:sz w:val="16"/>
              </w:rPr>
              <w:t xml:space="preserve">    if not response.text:</w:t>
            </w:r>
            <w:r>
              <w:br/>
            </w:r>
            <w:r>
              <w:rPr>
                <w:rFonts w:ascii="DejaVu Sans Mono" w:hAnsi="DejaVu Sans Mono"/>
                <w:sz w:val="16"/>
              </w:rPr>
              <w:t xml:space="preserve">        raise RuntimeError("Mô hình không trả về nội dung văn bản.")</w:t>
            </w:r>
            <w:r>
              <w:br/>
            </w:r>
            <w:r>
              <w:br/>
            </w:r>
            <w:r>
              <w:rPr>
                <w:rFonts w:ascii="DejaVu Sans Mono" w:hAnsi="DejaVu Sans Mono"/>
                <w:sz w:val="16"/>
              </w:rPr>
              <w:t xml:space="preserve">    print(response.text)</w:t>
            </w:r>
            <w:r>
              <w:br/>
            </w:r>
            <w:r>
              <w:br/>
            </w:r>
            <w:r>
              <w:br/>
            </w:r>
            <w:r>
              <w:rPr>
                <w:rFonts w:ascii="DejaVu Sans Mono" w:hAnsi="DejaVu Sans Mono"/>
                <w:sz w:val="16"/>
              </w:rPr>
              <w:t>if __name__ == "__main__":</w:t>
            </w:r>
            <w:r>
              <w:br/>
            </w:r>
            <w:r>
              <w:rPr>
                <w:rFonts w:ascii="DejaVu Sans Mono" w:hAnsi="DejaVu Sans Mono"/>
                <w:sz w:val="16"/>
              </w:rPr>
              <w:t xml:space="preserve">    main()</w:t>
            </w:r>
          </w:p>
        </w:tc>
      </w:tr>
    </w:tbl>
    <w:p w14:paraId="0AC64B5C" w14:textId="77777777" w:rsidR="007D6185" w:rsidRDefault="007D6185">
      <w:pPr>
        <w:spacing w:after="20"/>
      </w:pPr>
    </w:p>
    <w:p w14:paraId="7445BA9F" w14:textId="77777777" w:rsidR="007D6185" w:rsidRDefault="00000000">
      <w:pPr>
        <w:pStyle w:val="u2"/>
      </w:pPr>
      <w:r>
        <w:t>4.3. Phân tích dữ liệu vào và ra</w:t>
      </w:r>
    </w:p>
    <w:tbl>
      <w:tblPr>
        <w:tblStyle w:val="LiBang"/>
        <w:tblW w:w="0" w:type="auto"/>
        <w:jc w:val="center"/>
        <w:tblLook w:val="04A0" w:firstRow="1" w:lastRow="0" w:firstColumn="1" w:lastColumn="0" w:noHBand="0" w:noVBand="1"/>
      </w:tblPr>
      <w:tblGrid>
        <w:gridCol w:w="3130"/>
        <w:gridCol w:w="3069"/>
        <w:gridCol w:w="3542"/>
      </w:tblGrid>
      <w:tr w:rsidR="007D6185" w14:paraId="19345C17" w14:textId="77777777">
        <w:trPr>
          <w:tblHeader/>
          <w:jc w:val="center"/>
        </w:trPr>
        <w:tc>
          <w:tcPr>
            <w:tcW w:w="3175" w:type="dxa"/>
            <w:shd w:val="clear" w:color="auto" w:fill="1F4E79"/>
            <w:vAlign w:val="center"/>
          </w:tcPr>
          <w:p w14:paraId="32155A6D" w14:textId="77777777" w:rsidR="007D6185" w:rsidRDefault="00000000">
            <w:pPr>
              <w:jc w:val="center"/>
            </w:pPr>
            <w:r>
              <w:rPr>
                <w:b/>
                <w:color w:val="FFFFFF"/>
                <w:sz w:val="20"/>
              </w:rPr>
              <w:t>Thành phần</w:t>
            </w:r>
          </w:p>
        </w:tc>
        <w:tc>
          <w:tcPr>
            <w:tcW w:w="3175" w:type="dxa"/>
            <w:shd w:val="clear" w:color="auto" w:fill="1F4E79"/>
            <w:vAlign w:val="center"/>
          </w:tcPr>
          <w:p w14:paraId="783ADA64" w14:textId="77777777" w:rsidR="007D6185" w:rsidRDefault="00000000">
            <w:pPr>
              <w:jc w:val="center"/>
            </w:pPr>
            <w:r>
              <w:rPr>
                <w:b/>
                <w:color w:val="FFFFFF"/>
                <w:sz w:val="20"/>
              </w:rPr>
              <w:t>Dữ liệu ví dụ</w:t>
            </w:r>
          </w:p>
        </w:tc>
        <w:tc>
          <w:tcPr>
            <w:tcW w:w="3175" w:type="dxa"/>
            <w:shd w:val="clear" w:color="auto" w:fill="1F4E79"/>
            <w:vAlign w:val="center"/>
          </w:tcPr>
          <w:p w14:paraId="04D92385" w14:textId="77777777" w:rsidR="007D6185" w:rsidRDefault="00000000">
            <w:pPr>
              <w:jc w:val="center"/>
            </w:pPr>
            <w:r>
              <w:rPr>
                <w:b/>
                <w:color w:val="FFFFFF"/>
                <w:sz w:val="20"/>
              </w:rPr>
              <w:t>Ý nghĩa</w:t>
            </w:r>
          </w:p>
        </w:tc>
      </w:tr>
      <w:tr w:rsidR="007D6185" w14:paraId="6E4F7DA9" w14:textId="77777777">
        <w:trPr>
          <w:jc w:val="center"/>
        </w:trPr>
        <w:tc>
          <w:tcPr>
            <w:tcW w:w="2268" w:type="dxa"/>
            <w:vAlign w:val="center"/>
          </w:tcPr>
          <w:p w14:paraId="08BDAFBB" w14:textId="77777777" w:rsidR="007D6185" w:rsidRDefault="00000000">
            <w:pPr>
              <w:spacing w:before="40" w:after="40"/>
            </w:pPr>
            <w:r>
              <w:rPr>
                <w:sz w:val="20"/>
              </w:rPr>
              <w:t>model</w:t>
            </w:r>
          </w:p>
        </w:tc>
        <w:tc>
          <w:tcPr>
            <w:tcW w:w="3118" w:type="dxa"/>
            <w:vAlign w:val="center"/>
          </w:tcPr>
          <w:p w14:paraId="700B5672" w14:textId="77777777" w:rsidR="007D6185" w:rsidRDefault="00000000">
            <w:pPr>
              <w:spacing w:before="40" w:after="40"/>
            </w:pPr>
            <w:r>
              <w:rPr>
                <w:sz w:val="20"/>
              </w:rPr>
              <w:t>gemini-3.5-flash</w:t>
            </w:r>
          </w:p>
        </w:tc>
        <w:tc>
          <w:tcPr>
            <w:tcW w:w="3685" w:type="dxa"/>
            <w:vAlign w:val="center"/>
          </w:tcPr>
          <w:p w14:paraId="7E00587C" w14:textId="77777777" w:rsidR="007D6185" w:rsidRDefault="00000000">
            <w:pPr>
              <w:spacing w:before="40" w:after="40"/>
            </w:pPr>
            <w:r>
              <w:rPr>
                <w:sz w:val="20"/>
              </w:rPr>
              <w:t>Mã mô hình được gọi; nên đặt trong cấu hình.</w:t>
            </w:r>
          </w:p>
        </w:tc>
      </w:tr>
      <w:tr w:rsidR="007D6185" w14:paraId="0801FD2A" w14:textId="77777777">
        <w:trPr>
          <w:jc w:val="center"/>
        </w:trPr>
        <w:tc>
          <w:tcPr>
            <w:tcW w:w="2268" w:type="dxa"/>
            <w:shd w:val="clear" w:color="auto" w:fill="F7FAFC"/>
            <w:vAlign w:val="center"/>
          </w:tcPr>
          <w:p w14:paraId="7A94BCE5" w14:textId="77777777" w:rsidR="007D6185" w:rsidRDefault="00000000">
            <w:pPr>
              <w:spacing w:before="40" w:after="40"/>
            </w:pPr>
            <w:r>
              <w:rPr>
                <w:sz w:val="20"/>
              </w:rPr>
              <w:t>contents</w:t>
            </w:r>
          </w:p>
        </w:tc>
        <w:tc>
          <w:tcPr>
            <w:tcW w:w="3118" w:type="dxa"/>
            <w:shd w:val="clear" w:color="auto" w:fill="F7FAFC"/>
            <w:vAlign w:val="center"/>
          </w:tcPr>
          <w:p w14:paraId="371F8AD0" w14:textId="77777777" w:rsidR="007D6185" w:rsidRDefault="00000000">
            <w:pPr>
              <w:spacing w:before="40" w:after="40"/>
            </w:pPr>
            <w:r>
              <w:rPr>
                <w:sz w:val="20"/>
              </w:rPr>
              <w:t>Chuỗi câu hỏi</w:t>
            </w:r>
          </w:p>
        </w:tc>
        <w:tc>
          <w:tcPr>
            <w:tcW w:w="3685" w:type="dxa"/>
            <w:shd w:val="clear" w:color="auto" w:fill="F7FAFC"/>
            <w:vAlign w:val="center"/>
          </w:tcPr>
          <w:p w14:paraId="501D1D83" w14:textId="77777777" w:rsidR="007D6185" w:rsidRDefault="00000000">
            <w:pPr>
              <w:spacing w:before="40" w:after="40"/>
            </w:pPr>
            <w:r>
              <w:rPr>
                <w:sz w:val="20"/>
              </w:rPr>
              <w:t>Nội dung gửi tới mô hình.</w:t>
            </w:r>
          </w:p>
        </w:tc>
      </w:tr>
      <w:tr w:rsidR="007D6185" w14:paraId="0B9093B7" w14:textId="77777777">
        <w:trPr>
          <w:jc w:val="center"/>
        </w:trPr>
        <w:tc>
          <w:tcPr>
            <w:tcW w:w="2268" w:type="dxa"/>
            <w:vAlign w:val="center"/>
          </w:tcPr>
          <w:p w14:paraId="4F59EE2D" w14:textId="77777777" w:rsidR="007D6185" w:rsidRDefault="00000000">
            <w:pPr>
              <w:spacing w:before="40" w:after="40"/>
            </w:pPr>
            <w:r>
              <w:rPr>
                <w:sz w:val="20"/>
              </w:rPr>
              <w:t>response.text</w:t>
            </w:r>
          </w:p>
        </w:tc>
        <w:tc>
          <w:tcPr>
            <w:tcW w:w="3118" w:type="dxa"/>
            <w:vAlign w:val="center"/>
          </w:tcPr>
          <w:p w14:paraId="48131DD9" w14:textId="77777777" w:rsidR="007D6185" w:rsidRDefault="00000000">
            <w:pPr>
              <w:spacing w:before="40" w:after="40"/>
            </w:pPr>
            <w:r>
              <w:rPr>
                <w:sz w:val="20"/>
              </w:rPr>
              <w:t>Câu trả lời</w:t>
            </w:r>
          </w:p>
        </w:tc>
        <w:tc>
          <w:tcPr>
            <w:tcW w:w="3685" w:type="dxa"/>
            <w:vAlign w:val="center"/>
          </w:tcPr>
          <w:p w14:paraId="206CDE15" w14:textId="77777777" w:rsidR="007D6185" w:rsidRDefault="00000000">
            <w:pPr>
              <w:spacing w:before="40" w:after="40"/>
            </w:pPr>
            <w:r>
              <w:rPr>
                <w:sz w:val="20"/>
              </w:rPr>
              <w:t>Tiện ích để lấy phần text tổng hợp.</w:t>
            </w:r>
          </w:p>
        </w:tc>
      </w:tr>
      <w:tr w:rsidR="007D6185" w14:paraId="4C174B37" w14:textId="77777777">
        <w:trPr>
          <w:jc w:val="center"/>
        </w:trPr>
        <w:tc>
          <w:tcPr>
            <w:tcW w:w="2268" w:type="dxa"/>
            <w:shd w:val="clear" w:color="auto" w:fill="F7FAFC"/>
            <w:vAlign w:val="center"/>
          </w:tcPr>
          <w:p w14:paraId="447F7CEA" w14:textId="77777777" w:rsidR="007D6185" w:rsidRDefault="00000000">
            <w:pPr>
              <w:spacing w:before="40" w:after="40"/>
            </w:pPr>
            <w:r>
              <w:rPr>
                <w:sz w:val="20"/>
              </w:rPr>
              <w:lastRenderedPageBreak/>
              <w:t>response.candidates</w:t>
            </w:r>
          </w:p>
        </w:tc>
        <w:tc>
          <w:tcPr>
            <w:tcW w:w="3118" w:type="dxa"/>
            <w:shd w:val="clear" w:color="auto" w:fill="F7FAFC"/>
            <w:vAlign w:val="center"/>
          </w:tcPr>
          <w:p w14:paraId="69E80801" w14:textId="77777777" w:rsidR="007D6185" w:rsidRDefault="00000000">
            <w:pPr>
              <w:spacing w:before="40" w:after="40"/>
            </w:pPr>
            <w:r>
              <w:rPr>
                <w:sz w:val="20"/>
              </w:rPr>
              <w:t>Danh sách candidate</w:t>
            </w:r>
          </w:p>
        </w:tc>
        <w:tc>
          <w:tcPr>
            <w:tcW w:w="3685" w:type="dxa"/>
            <w:shd w:val="clear" w:color="auto" w:fill="F7FAFC"/>
            <w:vAlign w:val="center"/>
          </w:tcPr>
          <w:p w14:paraId="0587F6E4" w14:textId="77777777" w:rsidR="007D6185" w:rsidRDefault="00000000">
            <w:pPr>
              <w:spacing w:before="40" w:after="40"/>
            </w:pPr>
            <w:r>
              <w:rPr>
                <w:sz w:val="20"/>
              </w:rPr>
              <w:t>Thông tin chi tiết hơn về đầu ra.</w:t>
            </w:r>
          </w:p>
        </w:tc>
      </w:tr>
      <w:tr w:rsidR="007D6185" w14:paraId="405756E2" w14:textId="77777777">
        <w:trPr>
          <w:jc w:val="center"/>
        </w:trPr>
        <w:tc>
          <w:tcPr>
            <w:tcW w:w="2268" w:type="dxa"/>
            <w:vAlign w:val="center"/>
          </w:tcPr>
          <w:p w14:paraId="34AD5446" w14:textId="77777777" w:rsidR="007D6185" w:rsidRDefault="00000000">
            <w:pPr>
              <w:spacing w:before="40" w:after="40"/>
            </w:pPr>
            <w:r>
              <w:rPr>
                <w:sz w:val="20"/>
              </w:rPr>
              <w:t>response.usage_metadata</w:t>
            </w:r>
          </w:p>
        </w:tc>
        <w:tc>
          <w:tcPr>
            <w:tcW w:w="3118" w:type="dxa"/>
            <w:vAlign w:val="center"/>
          </w:tcPr>
          <w:p w14:paraId="7886CC5B" w14:textId="77777777" w:rsidR="007D6185" w:rsidRDefault="00000000">
            <w:pPr>
              <w:spacing w:before="40" w:after="40"/>
            </w:pPr>
            <w:r>
              <w:rPr>
                <w:sz w:val="20"/>
              </w:rPr>
              <w:t>Token usage</w:t>
            </w:r>
          </w:p>
        </w:tc>
        <w:tc>
          <w:tcPr>
            <w:tcW w:w="3685" w:type="dxa"/>
            <w:vAlign w:val="center"/>
          </w:tcPr>
          <w:p w14:paraId="665AB179" w14:textId="77777777" w:rsidR="007D6185" w:rsidRDefault="00000000">
            <w:pPr>
              <w:spacing w:before="40" w:after="40"/>
            </w:pPr>
            <w:r>
              <w:rPr>
                <w:sz w:val="20"/>
              </w:rPr>
              <w:t>Dùng cho quan sát và ước lượng chi phí.</w:t>
            </w:r>
          </w:p>
        </w:tc>
      </w:tr>
    </w:tbl>
    <w:p w14:paraId="71ACF377" w14:textId="77777777" w:rsidR="007D6185" w:rsidRDefault="007D6185">
      <w:pPr>
        <w:spacing w:after="20"/>
      </w:pPr>
    </w:p>
    <w:p w14:paraId="1305147E" w14:textId="77777777" w:rsidR="007D6185" w:rsidRDefault="00000000">
      <w:pPr>
        <w:pStyle w:val="u2"/>
      </w:pPr>
      <w:r>
        <w:t>4.4. Bài tập quan sát</w:t>
      </w:r>
    </w:p>
    <w:p w14:paraId="44EFEDC8" w14:textId="77777777" w:rsidR="007D6185" w:rsidRDefault="00000000">
      <w:pPr>
        <w:pStyle w:val="Sudong"/>
        <w:spacing w:after="60"/>
      </w:pPr>
      <w:r>
        <w:t>Đổi prompt thành yêu cầu trả lời một câu và quan sát độ dài.</w:t>
      </w:r>
    </w:p>
    <w:p w14:paraId="4381DA7D" w14:textId="77777777" w:rsidR="007D6185" w:rsidRDefault="00000000">
      <w:pPr>
        <w:pStyle w:val="Sudong"/>
        <w:spacing w:after="60"/>
      </w:pPr>
      <w:r>
        <w:t>Gửi một prompt rỗng hoặc chỉ gồm khoảng trắng. Ứng dụng nên chặn trước khi gọi API.</w:t>
      </w:r>
    </w:p>
    <w:p w14:paraId="67A7B62A" w14:textId="77777777" w:rsidR="007D6185" w:rsidRDefault="00000000">
      <w:pPr>
        <w:pStyle w:val="Sudong"/>
        <w:spacing w:after="60"/>
      </w:pPr>
      <w:r>
        <w:t>Cố ý nhập model name không tồn tại và ghi lại loại lỗi.</w:t>
      </w:r>
    </w:p>
    <w:p w14:paraId="28045169" w14:textId="77777777" w:rsidR="007D6185" w:rsidRDefault="00000000">
      <w:pPr>
        <w:pStyle w:val="Sudong"/>
        <w:spacing w:after="60"/>
      </w:pPr>
      <w:r>
        <w:t>So sánh thời gian request lần đầu và các lần tiếp theo.</w:t>
      </w:r>
    </w:p>
    <w:p w14:paraId="48B3EF0D" w14:textId="77777777" w:rsidR="007D6185" w:rsidRDefault="00000000">
      <w:pPr>
        <w:pStyle w:val="Sudong"/>
        <w:spacing w:after="60"/>
      </w:pPr>
      <w:r>
        <w:t>Không in toàn bộ đối tượng response trong ứng dụng thực tế; chỉ in các trường cần thiết.</w:t>
      </w:r>
    </w:p>
    <w:p w14:paraId="39E6B19F" w14:textId="77777777" w:rsidR="007D6185" w:rsidRDefault="00000000">
      <w:pPr>
        <w:pStyle w:val="u1"/>
      </w:pPr>
      <w:r>
        <w:t>5. SYSTEM INSTRUCTION VÀ GENERATION CONFIG</w:t>
      </w:r>
    </w:p>
    <w:p w14:paraId="6238E9D1" w14:textId="77777777" w:rsidR="007D6185" w:rsidRDefault="00000000">
      <w:pPr>
        <w:pStyle w:val="u2"/>
      </w:pPr>
      <w:r>
        <w:t>5.1. Vai trò của system instruction</w:t>
      </w:r>
    </w:p>
    <w:p w14:paraId="3C6ED496" w14:textId="77777777" w:rsidR="007D6185" w:rsidRDefault="00000000">
      <w:r>
        <w:t>System instruction mô tả vai trò, phạm vi và nguyên tắc phản hồi của trợ lý. Nó không thay thế kiểm tra dữ liệu, phân quyền hoặc bảo mật ở tầng ứng dụng. Một system instruction tốt phải cụ thể, có thể kiểm tra và không phụ thuộc vào các khẩu hiệu mơ hồ như “hãy luôn chính xác”.</w:t>
      </w:r>
    </w:p>
    <w:tbl>
      <w:tblPr>
        <w:tblStyle w:val="LiBang"/>
        <w:tblW w:w="0" w:type="auto"/>
        <w:jc w:val="center"/>
        <w:tblLook w:val="04A0" w:firstRow="1" w:lastRow="0" w:firstColumn="1" w:lastColumn="0" w:noHBand="0" w:noVBand="1"/>
      </w:tblPr>
      <w:tblGrid>
        <w:gridCol w:w="4703"/>
        <w:gridCol w:w="5038"/>
      </w:tblGrid>
      <w:tr w:rsidR="007D6185" w14:paraId="013069C7" w14:textId="77777777">
        <w:trPr>
          <w:tblHeader/>
          <w:jc w:val="center"/>
        </w:trPr>
        <w:tc>
          <w:tcPr>
            <w:tcW w:w="4762" w:type="dxa"/>
            <w:shd w:val="clear" w:color="auto" w:fill="1F4E79"/>
            <w:vAlign w:val="center"/>
          </w:tcPr>
          <w:p w14:paraId="02DE5A49" w14:textId="77777777" w:rsidR="007D6185" w:rsidRDefault="00000000">
            <w:pPr>
              <w:jc w:val="center"/>
            </w:pPr>
            <w:r>
              <w:rPr>
                <w:b/>
                <w:color w:val="FFFFFF"/>
                <w:sz w:val="20"/>
              </w:rPr>
              <w:t>Không rõ</w:t>
            </w:r>
          </w:p>
        </w:tc>
        <w:tc>
          <w:tcPr>
            <w:tcW w:w="4762" w:type="dxa"/>
            <w:shd w:val="clear" w:color="auto" w:fill="1F4E79"/>
            <w:vAlign w:val="center"/>
          </w:tcPr>
          <w:p w14:paraId="273A4331" w14:textId="77777777" w:rsidR="007D6185" w:rsidRDefault="00000000">
            <w:pPr>
              <w:jc w:val="center"/>
            </w:pPr>
            <w:r>
              <w:rPr>
                <w:b/>
                <w:color w:val="FFFFFF"/>
                <w:sz w:val="20"/>
              </w:rPr>
              <w:t>Rõ và có thể kiểm tra</w:t>
            </w:r>
          </w:p>
        </w:tc>
      </w:tr>
      <w:tr w:rsidR="007D6185" w14:paraId="05ABFB2A" w14:textId="77777777">
        <w:trPr>
          <w:jc w:val="center"/>
        </w:trPr>
        <w:tc>
          <w:tcPr>
            <w:tcW w:w="3969" w:type="dxa"/>
            <w:vAlign w:val="center"/>
          </w:tcPr>
          <w:p w14:paraId="39569989" w14:textId="77777777" w:rsidR="007D6185" w:rsidRDefault="00000000">
            <w:pPr>
              <w:spacing w:before="40" w:after="40"/>
            </w:pPr>
            <w:r>
              <w:rPr>
                <w:sz w:val="20"/>
              </w:rPr>
              <w:t>Hãy trả lời thật tốt.</w:t>
            </w:r>
          </w:p>
        </w:tc>
        <w:tc>
          <w:tcPr>
            <w:tcW w:w="5102" w:type="dxa"/>
            <w:vAlign w:val="center"/>
          </w:tcPr>
          <w:p w14:paraId="4A4CF6FC" w14:textId="77777777" w:rsidR="007D6185" w:rsidRDefault="00000000">
            <w:pPr>
              <w:spacing w:before="40" w:after="40"/>
            </w:pPr>
            <w:r>
              <w:rPr>
                <w:sz w:val="20"/>
              </w:rPr>
              <w:t>Trả lời bằng tiếng Việt, tối đa 120 từ, giải thích cho sinh viên năm nhất.</w:t>
            </w:r>
          </w:p>
        </w:tc>
      </w:tr>
      <w:tr w:rsidR="007D6185" w14:paraId="1BA28BEE" w14:textId="77777777">
        <w:trPr>
          <w:jc w:val="center"/>
        </w:trPr>
        <w:tc>
          <w:tcPr>
            <w:tcW w:w="3969" w:type="dxa"/>
            <w:shd w:val="clear" w:color="auto" w:fill="F7FAFC"/>
            <w:vAlign w:val="center"/>
          </w:tcPr>
          <w:p w14:paraId="31CF3707" w14:textId="77777777" w:rsidR="007D6185" w:rsidRDefault="00000000">
            <w:pPr>
              <w:spacing w:before="40" w:after="40"/>
            </w:pPr>
            <w:r>
              <w:rPr>
                <w:sz w:val="20"/>
              </w:rPr>
              <w:t>Không được sai.</w:t>
            </w:r>
          </w:p>
        </w:tc>
        <w:tc>
          <w:tcPr>
            <w:tcW w:w="5102" w:type="dxa"/>
            <w:shd w:val="clear" w:color="auto" w:fill="F7FAFC"/>
            <w:vAlign w:val="center"/>
          </w:tcPr>
          <w:p w14:paraId="757EC6EE" w14:textId="77777777" w:rsidR="007D6185" w:rsidRDefault="00000000">
            <w:pPr>
              <w:spacing w:before="40" w:after="40"/>
            </w:pPr>
            <w:r>
              <w:rPr>
                <w:sz w:val="20"/>
              </w:rPr>
              <w:t>Nếu thiếu dữ liệu, nói rõ không đủ thông tin và không tự tạo số liệu.</w:t>
            </w:r>
          </w:p>
        </w:tc>
      </w:tr>
      <w:tr w:rsidR="007D6185" w14:paraId="71562E57" w14:textId="77777777">
        <w:trPr>
          <w:jc w:val="center"/>
        </w:trPr>
        <w:tc>
          <w:tcPr>
            <w:tcW w:w="3969" w:type="dxa"/>
            <w:vAlign w:val="center"/>
          </w:tcPr>
          <w:p w14:paraId="45DED97D" w14:textId="77777777" w:rsidR="007D6185" w:rsidRDefault="00000000">
            <w:pPr>
              <w:spacing w:before="40" w:after="40"/>
            </w:pPr>
            <w:r>
              <w:rPr>
                <w:sz w:val="20"/>
              </w:rPr>
              <w:t>Hãy là chuyên gia.</w:t>
            </w:r>
          </w:p>
        </w:tc>
        <w:tc>
          <w:tcPr>
            <w:tcW w:w="5102" w:type="dxa"/>
            <w:vAlign w:val="center"/>
          </w:tcPr>
          <w:p w14:paraId="114A7AD0" w14:textId="77777777" w:rsidR="007D6185" w:rsidRDefault="00000000">
            <w:pPr>
              <w:spacing w:before="40" w:after="40"/>
            </w:pPr>
            <w:r>
              <w:rPr>
                <w:sz w:val="20"/>
              </w:rPr>
              <w:t>Bạn là trợ giảng môn CSDL; ưu tiên ví dụ đơn giản và thuật ngữ đã định nghĩa.</w:t>
            </w:r>
          </w:p>
        </w:tc>
      </w:tr>
    </w:tbl>
    <w:p w14:paraId="123CA2F7" w14:textId="77777777" w:rsidR="007D6185" w:rsidRDefault="007D6185">
      <w:pPr>
        <w:spacing w:after="20"/>
      </w:pPr>
    </w:p>
    <w:p w14:paraId="3B448BD0" w14:textId="77777777" w:rsidR="007D6185" w:rsidRDefault="00000000">
      <w:pPr>
        <w:pStyle w:val="u2"/>
      </w:pPr>
      <w:r>
        <w:t>5.2. Thêm cấu hình sinh</w:t>
      </w:r>
    </w:p>
    <w:p w14:paraId="4FB4793D" w14:textId="77777777" w:rsidR="007D6185" w:rsidRDefault="00000000">
      <w:pPr>
        <w:spacing w:before="100" w:after="60"/>
      </w:pPr>
      <w:r>
        <w:rPr>
          <w:b/>
          <w:color w:val="2F5597"/>
          <w:sz w:val="23"/>
        </w:rPr>
        <w:t>Thực hành 5.4. System instruction và GenerateContentConfig</w:t>
      </w:r>
    </w:p>
    <w:tbl>
      <w:tblPr>
        <w:tblW w:w="0" w:type="auto"/>
        <w:jc w:val="center"/>
        <w:tblLook w:val="04A0" w:firstRow="1" w:lastRow="0" w:firstColumn="1" w:lastColumn="0" w:noHBand="0" w:noVBand="1"/>
      </w:tblPr>
      <w:tblGrid>
        <w:gridCol w:w="9525"/>
      </w:tblGrid>
      <w:tr w:rsidR="007D6185" w14:paraId="4D2DEB09"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599BE85C" w14:textId="77777777" w:rsidR="007D6185" w:rsidRDefault="00000000">
            <w:pPr>
              <w:spacing w:before="80" w:after="80" w:line="240" w:lineRule="auto"/>
              <w:jc w:val="left"/>
            </w:pPr>
            <w:r>
              <w:rPr>
                <w:rFonts w:ascii="DejaVu Sans Mono" w:hAnsi="DejaVu Sans Mono"/>
                <w:sz w:val="16"/>
              </w:rPr>
              <w:t># practice_02_system_instruction.py</w:t>
            </w:r>
            <w:r>
              <w:br/>
            </w:r>
            <w:r>
              <w:rPr>
                <w:rFonts w:ascii="DejaVu Sans Mono" w:hAnsi="DejaVu Sans Mono"/>
                <w:sz w:val="16"/>
              </w:rPr>
              <w:t>from google import genai</w:t>
            </w:r>
            <w:r>
              <w:br/>
            </w:r>
            <w:r>
              <w:rPr>
                <w:rFonts w:ascii="DejaVu Sans Mono" w:hAnsi="DejaVu Sans Mono"/>
                <w:sz w:val="16"/>
              </w:rPr>
              <w:t>from google.genai import types</w:t>
            </w:r>
            <w:r>
              <w:br/>
            </w:r>
            <w:r>
              <w:br/>
            </w:r>
            <w:r>
              <w:rPr>
                <w:rFonts w:ascii="DejaVu Sans Mono" w:hAnsi="DejaVu Sans Mono"/>
                <w:sz w:val="16"/>
              </w:rPr>
              <w:t>from llm_app.config import load_settings</w:t>
            </w:r>
            <w:r>
              <w:br/>
            </w:r>
            <w:r>
              <w:br/>
            </w:r>
            <w:r>
              <w:rPr>
                <w:rFonts w:ascii="DejaVu Sans Mono" w:hAnsi="DejaVu Sans Mono"/>
                <w:sz w:val="16"/>
              </w:rPr>
              <w:t>settings = load_settings()</w:t>
            </w:r>
            <w:r>
              <w:br/>
            </w:r>
            <w:r>
              <w:br/>
            </w:r>
            <w:r>
              <w:rPr>
                <w:rFonts w:ascii="DejaVu Sans Mono" w:hAnsi="DejaVu Sans Mono"/>
                <w:sz w:val="16"/>
              </w:rPr>
              <w:t>config = types.GenerateContentConfig(</w:t>
            </w:r>
            <w:r>
              <w:br/>
            </w:r>
            <w:r>
              <w:rPr>
                <w:rFonts w:ascii="DejaVu Sans Mono" w:hAnsi="DejaVu Sans Mono"/>
                <w:sz w:val="16"/>
              </w:rPr>
              <w:t xml:space="preserve">    system_instruction=(</w:t>
            </w:r>
            <w:r>
              <w:br/>
            </w:r>
            <w:r>
              <w:rPr>
                <w:rFonts w:ascii="DejaVu Sans Mono" w:hAnsi="DejaVu Sans Mono"/>
                <w:sz w:val="16"/>
              </w:rPr>
              <w:t xml:space="preserve">        "Bạn là trợ giảng về LLM. Trả lời bằng tiếng Việt, "</w:t>
            </w:r>
            <w:r>
              <w:br/>
            </w:r>
            <w:r>
              <w:rPr>
                <w:rFonts w:ascii="DejaVu Sans Mono" w:hAnsi="DejaVu Sans Mono"/>
                <w:sz w:val="16"/>
              </w:rPr>
              <w:t xml:space="preserve">        "giải thích dễ hiểu, có một ví dụ và tối đa 150 từ. "</w:t>
            </w:r>
            <w:r>
              <w:br/>
            </w:r>
            <w:r>
              <w:rPr>
                <w:rFonts w:ascii="DejaVu Sans Mono" w:hAnsi="DejaVu Sans Mono"/>
                <w:sz w:val="16"/>
              </w:rPr>
              <w:t xml:space="preserve">        "Nếu không chắc, hãy nói rõ giới hạn."</w:t>
            </w:r>
            <w:r>
              <w:br/>
            </w:r>
            <w:r>
              <w:rPr>
                <w:rFonts w:ascii="DejaVu Sans Mono" w:hAnsi="DejaVu Sans Mono"/>
                <w:sz w:val="16"/>
              </w:rPr>
              <w:t xml:space="preserve">    ),</w:t>
            </w:r>
            <w:r>
              <w:br/>
            </w:r>
            <w:r>
              <w:rPr>
                <w:rFonts w:ascii="DejaVu Sans Mono" w:hAnsi="DejaVu Sans Mono"/>
                <w:sz w:val="16"/>
              </w:rPr>
              <w:t xml:space="preserve">    temperature=0.3,</w:t>
            </w:r>
            <w:r>
              <w:br/>
            </w:r>
            <w:r>
              <w:rPr>
                <w:rFonts w:ascii="DejaVu Sans Mono" w:hAnsi="DejaVu Sans Mono"/>
                <w:sz w:val="16"/>
              </w:rPr>
              <w:t xml:space="preserve">    max_output_tokens=500,</w:t>
            </w:r>
            <w:r>
              <w:br/>
            </w:r>
            <w:r>
              <w:rPr>
                <w:rFonts w:ascii="DejaVu Sans Mono" w:hAnsi="DejaVu Sans Mono"/>
                <w:sz w:val="16"/>
              </w:rPr>
              <w:t>)</w:t>
            </w:r>
            <w:r>
              <w:br/>
            </w:r>
            <w:r>
              <w:br/>
            </w:r>
            <w:r>
              <w:rPr>
                <w:rFonts w:ascii="DejaVu Sans Mono" w:hAnsi="DejaVu Sans Mono"/>
                <w:sz w:val="16"/>
              </w:rPr>
              <w:lastRenderedPageBreak/>
              <w:t>with genai.Client(api_key=settings.api_key) as client:</w:t>
            </w:r>
            <w:r>
              <w:br/>
            </w:r>
            <w:r>
              <w:rPr>
                <w:rFonts w:ascii="DejaVu Sans Mono" w:hAnsi="DejaVu Sans Mono"/>
                <w:sz w:val="16"/>
              </w:rPr>
              <w:t xml:space="preserve">    response = client.models.generate_content(</w:t>
            </w:r>
            <w:r>
              <w:br/>
            </w:r>
            <w:r>
              <w:rPr>
                <w:rFonts w:ascii="DejaVu Sans Mono" w:hAnsi="DejaVu Sans Mono"/>
                <w:sz w:val="16"/>
              </w:rPr>
              <w:t xml:space="preserve">        model=settings.model_name,</w:t>
            </w:r>
            <w:r>
              <w:br/>
            </w:r>
            <w:r>
              <w:rPr>
                <w:rFonts w:ascii="DejaVu Sans Mono" w:hAnsi="DejaVu Sans Mono"/>
                <w:sz w:val="16"/>
              </w:rPr>
              <w:t xml:space="preserve">        contents="Phân biệt mô hình LLM và ứng dụng chatbot.",</w:t>
            </w:r>
            <w:r>
              <w:br/>
            </w:r>
            <w:r>
              <w:rPr>
                <w:rFonts w:ascii="DejaVu Sans Mono" w:hAnsi="DejaVu Sans Mono"/>
                <w:sz w:val="16"/>
              </w:rPr>
              <w:t xml:space="preserve">        config=config,</w:t>
            </w:r>
            <w:r>
              <w:br/>
            </w:r>
            <w:r>
              <w:rPr>
                <w:rFonts w:ascii="DejaVu Sans Mono" w:hAnsi="DejaVu Sans Mono"/>
                <w:sz w:val="16"/>
              </w:rPr>
              <w:t xml:space="preserve">    )</w:t>
            </w:r>
            <w:r>
              <w:br/>
            </w:r>
            <w:r>
              <w:br/>
            </w:r>
            <w:r>
              <w:rPr>
                <w:rFonts w:ascii="DejaVu Sans Mono" w:hAnsi="DejaVu Sans Mono"/>
                <w:sz w:val="16"/>
              </w:rPr>
              <w:t>print(response.text)</w:t>
            </w:r>
          </w:p>
        </w:tc>
      </w:tr>
    </w:tbl>
    <w:p w14:paraId="759E9B66"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3A333B73"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60BC7DCE" w14:textId="77777777" w:rsidR="007D6185" w:rsidRDefault="00000000">
            <w:pPr>
              <w:spacing w:before="80" w:after="80" w:line="264" w:lineRule="auto"/>
            </w:pPr>
            <w:r>
              <w:rPr>
                <w:b/>
                <w:sz w:val="24"/>
              </w:rPr>
              <w:t xml:space="preserve">Kết nối với tuần 4: </w:t>
            </w:r>
            <w:r>
              <w:rPr>
                <w:sz w:val="24"/>
              </w:rPr>
              <w:t>Temperature và giới hạn output là cấu hình decoding. Chúng thay đổi cách sinh, không bổ sung dữ liệu thực tế và không tự loại bỏ hallucination.</w:t>
            </w:r>
          </w:p>
        </w:tc>
      </w:tr>
    </w:tbl>
    <w:p w14:paraId="5A7C8F08" w14:textId="77777777" w:rsidR="007D6185" w:rsidRDefault="007D6185">
      <w:pPr>
        <w:spacing w:after="20"/>
      </w:pPr>
    </w:p>
    <w:p w14:paraId="77880117" w14:textId="77777777" w:rsidR="007D6185" w:rsidRDefault="00000000">
      <w:pPr>
        <w:pStyle w:val="u2"/>
      </w:pPr>
      <w:r>
        <w:t>5.3. Thí nghiệm có kiểm soát</w:t>
      </w:r>
    </w:p>
    <w:tbl>
      <w:tblPr>
        <w:tblStyle w:val="LiBang"/>
        <w:tblW w:w="0" w:type="auto"/>
        <w:jc w:val="center"/>
        <w:tblLook w:val="04A0" w:firstRow="1" w:lastRow="0" w:firstColumn="1" w:lastColumn="0" w:noHBand="0" w:noVBand="1"/>
      </w:tblPr>
      <w:tblGrid>
        <w:gridCol w:w="2107"/>
        <w:gridCol w:w="3291"/>
        <w:gridCol w:w="2221"/>
        <w:gridCol w:w="2122"/>
      </w:tblGrid>
      <w:tr w:rsidR="007D6185" w14:paraId="5016B125" w14:textId="77777777">
        <w:trPr>
          <w:tblHeader/>
          <w:jc w:val="center"/>
        </w:trPr>
        <w:tc>
          <w:tcPr>
            <w:tcW w:w="2381" w:type="dxa"/>
            <w:shd w:val="clear" w:color="auto" w:fill="1F4E79"/>
            <w:vAlign w:val="center"/>
          </w:tcPr>
          <w:p w14:paraId="379ED1BB" w14:textId="77777777" w:rsidR="007D6185" w:rsidRDefault="00000000">
            <w:pPr>
              <w:jc w:val="center"/>
            </w:pPr>
            <w:r>
              <w:rPr>
                <w:b/>
                <w:color w:val="FFFFFF"/>
                <w:sz w:val="20"/>
              </w:rPr>
              <w:t>Lần chạy</w:t>
            </w:r>
          </w:p>
        </w:tc>
        <w:tc>
          <w:tcPr>
            <w:tcW w:w="2381" w:type="dxa"/>
            <w:shd w:val="clear" w:color="auto" w:fill="1F4E79"/>
            <w:vAlign w:val="center"/>
          </w:tcPr>
          <w:p w14:paraId="62E0CEDE" w14:textId="77777777" w:rsidR="007D6185" w:rsidRDefault="00000000">
            <w:pPr>
              <w:jc w:val="center"/>
            </w:pPr>
            <w:r>
              <w:rPr>
                <w:b/>
                <w:color w:val="FFFFFF"/>
                <w:sz w:val="20"/>
              </w:rPr>
              <w:t>System instruction</w:t>
            </w:r>
          </w:p>
        </w:tc>
        <w:tc>
          <w:tcPr>
            <w:tcW w:w="2381" w:type="dxa"/>
            <w:shd w:val="clear" w:color="auto" w:fill="1F4E79"/>
            <w:vAlign w:val="center"/>
          </w:tcPr>
          <w:p w14:paraId="656D15FA" w14:textId="77777777" w:rsidR="007D6185" w:rsidRDefault="00000000">
            <w:pPr>
              <w:jc w:val="center"/>
            </w:pPr>
            <w:r>
              <w:rPr>
                <w:b/>
                <w:color w:val="FFFFFF"/>
                <w:sz w:val="20"/>
              </w:rPr>
              <w:t>Temperature</w:t>
            </w:r>
          </w:p>
        </w:tc>
        <w:tc>
          <w:tcPr>
            <w:tcW w:w="2381" w:type="dxa"/>
            <w:shd w:val="clear" w:color="auto" w:fill="1F4E79"/>
            <w:vAlign w:val="center"/>
          </w:tcPr>
          <w:p w14:paraId="24F11746" w14:textId="77777777" w:rsidR="007D6185" w:rsidRDefault="00000000">
            <w:pPr>
              <w:jc w:val="center"/>
            </w:pPr>
            <w:r>
              <w:rPr>
                <w:b/>
                <w:color w:val="FFFFFF"/>
                <w:sz w:val="20"/>
              </w:rPr>
              <w:t>Quan sát</w:t>
            </w:r>
          </w:p>
        </w:tc>
      </w:tr>
      <w:tr w:rsidR="007D6185" w14:paraId="1F31BF4A" w14:textId="77777777">
        <w:trPr>
          <w:jc w:val="center"/>
        </w:trPr>
        <w:tc>
          <w:tcPr>
            <w:tcW w:w="1417" w:type="dxa"/>
            <w:vAlign w:val="center"/>
          </w:tcPr>
          <w:p w14:paraId="1196B4AE" w14:textId="77777777" w:rsidR="007D6185" w:rsidRDefault="00000000">
            <w:pPr>
              <w:spacing w:before="40" w:after="40"/>
            </w:pPr>
            <w:r>
              <w:rPr>
                <w:sz w:val="20"/>
              </w:rPr>
              <w:t>A</w:t>
            </w:r>
          </w:p>
        </w:tc>
        <w:tc>
          <w:tcPr>
            <w:tcW w:w="3685" w:type="dxa"/>
            <w:vAlign w:val="center"/>
          </w:tcPr>
          <w:p w14:paraId="5D9E41B0" w14:textId="77777777" w:rsidR="007D6185" w:rsidRDefault="00000000">
            <w:pPr>
              <w:spacing w:before="40" w:after="40"/>
            </w:pPr>
            <w:r>
              <w:rPr>
                <w:sz w:val="20"/>
              </w:rPr>
              <w:t>Không có</w:t>
            </w:r>
          </w:p>
        </w:tc>
        <w:tc>
          <w:tcPr>
            <w:tcW w:w="1701" w:type="dxa"/>
            <w:vAlign w:val="center"/>
          </w:tcPr>
          <w:p w14:paraId="1B4AEBE9" w14:textId="77777777" w:rsidR="007D6185" w:rsidRDefault="00000000">
            <w:pPr>
              <w:spacing w:before="40" w:after="40"/>
            </w:pPr>
            <w:r>
              <w:rPr>
                <w:sz w:val="20"/>
              </w:rPr>
              <w:t>Mặc định</w:t>
            </w:r>
          </w:p>
        </w:tc>
        <w:tc>
          <w:tcPr>
            <w:tcW w:w="2268" w:type="dxa"/>
            <w:vAlign w:val="center"/>
          </w:tcPr>
          <w:p w14:paraId="2448FD7F" w14:textId="77777777" w:rsidR="007D6185" w:rsidRDefault="00000000">
            <w:pPr>
              <w:spacing w:before="40" w:after="40"/>
            </w:pPr>
            <w:r>
              <w:rPr>
                <w:sz w:val="20"/>
              </w:rPr>
              <w:t>Độ dài và phong cách tự do.</w:t>
            </w:r>
          </w:p>
        </w:tc>
      </w:tr>
      <w:tr w:rsidR="007D6185" w14:paraId="211FB10C" w14:textId="77777777">
        <w:trPr>
          <w:jc w:val="center"/>
        </w:trPr>
        <w:tc>
          <w:tcPr>
            <w:tcW w:w="1417" w:type="dxa"/>
            <w:shd w:val="clear" w:color="auto" w:fill="F7FAFC"/>
            <w:vAlign w:val="center"/>
          </w:tcPr>
          <w:p w14:paraId="52843EAB" w14:textId="77777777" w:rsidR="007D6185" w:rsidRDefault="00000000">
            <w:pPr>
              <w:spacing w:before="40" w:after="40"/>
            </w:pPr>
            <w:r>
              <w:rPr>
                <w:sz w:val="20"/>
              </w:rPr>
              <w:t>B</w:t>
            </w:r>
          </w:p>
        </w:tc>
        <w:tc>
          <w:tcPr>
            <w:tcW w:w="3685" w:type="dxa"/>
            <w:shd w:val="clear" w:color="auto" w:fill="F7FAFC"/>
            <w:vAlign w:val="center"/>
          </w:tcPr>
          <w:p w14:paraId="3664F638" w14:textId="77777777" w:rsidR="007D6185" w:rsidRDefault="00000000">
            <w:pPr>
              <w:spacing w:before="40" w:after="40"/>
            </w:pPr>
            <w:r>
              <w:rPr>
                <w:sz w:val="20"/>
              </w:rPr>
              <w:t>Trợ giảng, tối đa 150 từ</w:t>
            </w:r>
          </w:p>
        </w:tc>
        <w:tc>
          <w:tcPr>
            <w:tcW w:w="1701" w:type="dxa"/>
            <w:shd w:val="clear" w:color="auto" w:fill="F7FAFC"/>
            <w:vAlign w:val="center"/>
          </w:tcPr>
          <w:p w14:paraId="5A46A2DA" w14:textId="77777777" w:rsidR="007D6185" w:rsidRDefault="00000000">
            <w:pPr>
              <w:spacing w:before="40" w:after="40"/>
            </w:pPr>
            <w:r>
              <w:rPr>
                <w:sz w:val="20"/>
              </w:rPr>
              <w:t>0.3</w:t>
            </w:r>
          </w:p>
        </w:tc>
        <w:tc>
          <w:tcPr>
            <w:tcW w:w="2268" w:type="dxa"/>
            <w:shd w:val="clear" w:color="auto" w:fill="F7FAFC"/>
            <w:vAlign w:val="center"/>
          </w:tcPr>
          <w:p w14:paraId="62E25D3C" w14:textId="77777777" w:rsidR="007D6185" w:rsidRDefault="00000000">
            <w:pPr>
              <w:spacing w:before="40" w:after="40"/>
            </w:pPr>
            <w:r>
              <w:rPr>
                <w:sz w:val="20"/>
              </w:rPr>
              <w:t>Kỳ vọng ổn định, ngắn hơn.</w:t>
            </w:r>
          </w:p>
        </w:tc>
      </w:tr>
      <w:tr w:rsidR="007D6185" w14:paraId="42E09C6B" w14:textId="77777777">
        <w:trPr>
          <w:jc w:val="center"/>
        </w:trPr>
        <w:tc>
          <w:tcPr>
            <w:tcW w:w="1417" w:type="dxa"/>
            <w:vAlign w:val="center"/>
          </w:tcPr>
          <w:p w14:paraId="57D7E290" w14:textId="77777777" w:rsidR="007D6185" w:rsidRDefault="00000000">
            <w:pPr>
              <w:spacing w:before="40" w:after="40"/>
            </w:pPr>
            <w:r>
              <w:rPr>
                <w:sz w:val="20"/>
              </w:rPr>
              <w:t>C</w:t>
            </w:r>
          </w:p>
        </w:tc>
        <w:tc>
          <w:tcPr>
            <w:tcW w:w="3685" w:type="dxa"/>
            <w:vAlign w:val="center"/>
          </w:tcPr>
          <w:p w14:paraId="101B99EA" w14:textId="77777777" w:rsidR="007D6185" w:rsidRDefault="00000000">
            <w:pPr>
              <w:spacing w:before="40" w:after="40"/>
            </w:pPr>
            <w:r>
              <w:rPr>
                <w:sz w:val="20"/>
              </w:rPr>
              <w:t>Trợ giảng, tối đa 150 từ</w:t>
            </w:r>
          </w:p>
        </w:tc>
        <w:tc>
          <w:tcPr>
            <w:tcW w:w="1701" w:type="dxa"/>
            <w:vAlign w:val="center"/>
          </w:tcPr>
          <w:p w14:paraId="0DEC5331" w14:textId="77777777" w:rsidR="007D6185" w:rsidRDefault="00000000">
            <w:pPr>
              <w:spacing w:before="40" w:after="40"/>
            </w:pPr>
            <w:r>
              <w:rPr>
                <w:sz w:val="20"/>
              </w:rPr>
              <w:t>1.0</w:t>
            </w:r>
          </w:p>
        </w:tc>
        <w:tc>
          <w:tcPr>
            <w:tcW w:w="2268" w:type="dxa"/>
            <w:vAlign w:val="center"/>
          </w:tcPr>
          <w:p w14:paraId="3E404695" w14:textId="77777777" w:rsidR="007D6185" w:rsidRDefault="00000000">
            <w:pPr>
              <w:spacing w:before="40" w:after="40"/>
            </w:pPr>
            <w:r>
              <w:rPr>
                <w:sz w:val="20"/>
              </w:rPr>
              <w:t>Có thể đa dạng hơn.</w:t>
            </w:r>
          </w:p>
        </w:tc>
      </w:tr>
      <w:tr w:rsidR="007D6185" w14:paraId="66D1CAC7" w14:textId="77777777">
        <w:trPr>
          <w:jc w:val="center"/>
        </w:trPr>
        <w:tc>
          <w:tcPr>
            <w:tcW w:w="1417" w:type="dxa"/>
            <w:shd w:val="clear" w:color="auto" w:fill="F7FAFC"/>
            <w:vAlign w:val="center"/>
          </w:tcPr>
          <w:p w14:paraId="3DDD89FD" w14:textId="77777777" w:rsidR="007D6185" w:rsidRDefault="00000000">
            <w:pPr>
              <w:spacing w:before="40" w:after="40"/>
            </w:pPr>
            <w:r>
              <w:rPr>
                <w:sz w:val="20"/>
              </w:rPr>
              <w:t>D</w:t>
            </w:r>
          </w:p>
        </w:tc>
        <w:tc>
          <w:tcPr>
            <w:tcW w:w="3685" w:type="dxa"/>
            <w:shd w:val="clear" w:color="auto" w:fill="F7FAFC"/>
            <w:vAlign w:val="center"/>
          </w:tcPr>
          <w:p w14:paraId="770395EF" w14:textId="77777777" w:rsidR="007D6185" w:rsidRDefault="00000000">
            <w:pPr>
              <w:spacing w:before="40" w:after="40"/>
            </w:pPr>
            <w:r>
              <w:rPr>
                <w:sz w:val="20"/>
              </w:rPr>
              <w:t>Chỉ trả 3 bullet</w:t>
            </w:r>
          </w:p>
        </w:tc>
        <w:tc>
          <w:tcPr>
            <w:tcW w:w="1701" w:type="dxa"/>
            <w:shd w:val="clear" w:color="auto" w:fill="F7FAFC"/>
            <w:vAlign w:val="center"/>
          </w:tcPr>
          <w:p w14:paraId="5F9BE8A9" w14:textId="77777777" w:rsidR="007D6185" w:rsidRDefault="00000000">
            <w:pPr>
              <w:spacing w:before="40" w:after="40"/>
            </w:pPr>
            <w:r>
              <w:rPr>
                <w:sz w:val="20"/>
              </w:rPr>
              <w:t>0.3</w:t>
            </w:r>
          </w:p>
        </w:tc>
        <w:tc>
          <w:tcPr>
            <w:tcW w:w="2268" w:type="dxa"/>
            <w:shd w:val="clear" w:color="auto" w:fill="F7FAFC"/>
            <w:vAlign w:val="center"/>
          </w:tcPr>
          <w:p w14:paraId="7B397887" w14:textId="77777777" w:rsidR="007D6185" w:rsidRDefault="00000000">
            <w:pPr>
              <w:spacing w:before="40" w:after="40"/>
            </w:pPr>
            <w:r>
              <w:rPr>
                <w:sz w:val="20"/>
              </w:rPr>
              <w:t>Kiểm tra tuân thủ định dạng.</w:t>
            </w:r>
          </w:p>
        </w:tc>
      </w:tr>
    </w:tbl>
    <w:p w14:paraId="195D1853" w14:textId="77777777" w:rsidR="007D6185" w:rsidRDefault="007D6185">
      <w:pPr>
        <w:spacing w:after="20"/>
      </w:pPr>
    </w:p>
    <w:p w14:paraId="237AEE70" w14:textId="77777777" w:rsidR="007D6185" w:rsidRDefault="00000000">
      <w:pPr>
        <w:pStyle w:val="u1"/>
      </w:pPr>
      <w:r>
        <w:t>6. ĐỌC RESPONSE VÀ THEO DÕI TOKEN</w:t>
      </w:r>
    </w:p>
    <w:p w14:paraId="3E1A00B3" w14:textId="77777777" w:rsidR="007D6185" w:rsidRDefault="00000000">
      <w:pPr>
        <w:pStyle w:val="u2"/>
      </w:pPr>
      <w:r>
        <w:t>6.1. Response không chỉ có text</w:t>
      </w:r>
    </w:p>
    <w:p w14:paraId="0699ADD8" w14:textId="77777777" w:rsidR="007D6185" w:rsidRDefault="00000000">
      <w:r>
        <w:t>Trong bản thử nghiệm đơn giản, response.text là đủ. Trong ứng dụng thật, cần kiểm tra trường hợp text rỗng, candidate bị chặn hoặc response không đúng dạng mong đợi. Không nên truy cập sâu vào thuộc tính mà không kiểm tra None hoặc danh sách rỗng.</w:t>
      </w:r>
    </w:p>
    <w:p w14:paraId="50AEF0A3" w14:textId="77777777" w:rsidR="007D6185" w:rsidRDefault="00000000">
      <w:pPr>
        <w:spacing w:before="100" w:after="60"/>
      </w:pPr>
      <w:r>
        <w:rPr>
          <w:b/>
          <w:color w:val="2F5597"/>
          <w:sz w:val="23"/>
        </w:rPr>
        <w:t>Hàm đọc text an toàn</w:t>
      </w:r>
    </w:p>
    <w:tbl>
      <w:tblPr>
        <w:tblW w:w="0" w:type="auto"/>
        <w:jc w:val="center"/>
        <w:tblLook w:val="04A0" w:firstRow="1" w:lastRow="0" w:firstColumn="1" w:lastColumn="0" w:noHBand="0" w:noVBand="1"/>
      </w:tblPr>
      <w:tblGrid>
        <w:gridCol w:w="9525"/>
      </w:tblGrid>
      <w:tr w:rsidR="007D6185" w14:paraId="14151E93"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62528DC1" w14:textId="77777777" w:rsidR="007D6185" w:rsidRDefault="00000000">
            <w:pPr>
              <w:spacing w:before="80" w:after="80" w:line="240" w:lineRule="auto"/>
              <w:jc w:val="left"/>
            </w:pPr>
            <w:r>
              <w:rPr>
                <w:rFonts w:ascii="DejaVu Sans Mono" w:hAnsi="DejaVu Sans Mono"/>
                <w:sz w:val="16"/>
              </w:rPr>
              <w:t>def get_text_or_raise(response: object) -&gt; str:</w:t>
            </w:r>
            <w:r>
              <w:br/>
            </w:r>
            <w:r>
              <w:rPr>
                <w:rFonts w:ascii="DejaVu Sans Mono" w:hAnsi="DejaVu Sans Mono"/>
                <w:sz w:val="16"/>
              </w:rPr>
              <w:t xml:space="preserve">    text = getattr(response, "text", None)</w:t>
            </w:r>
            <w:r>
              <w:br/>
            </w:r>
            <w:r>
              <w:rPr>
                <w:rFonts w:ascii="DejaVu Sans Mono" w:hAnsi="DejaVu Sans Mono"/>
                <w:sz w:val="16"/>
              </w:rPr>
              <w:t xml:space="preserve">    if not text or not text.strip():</w:t>
            </w:r>
            <w:r>
              <w:br/>
            </w:r>
            <w:r>
              <w:rPr>
                <w:rFonts w:ascii="DejaVu Sans Mono" w:hAnsi="DejaVu Sans Mono"/>
                <w:sz w:val="16"/>
              </w:rPr>
              <w:t xml:space="preserve">        raise RuntimeError(</w:t>
            </w:r>
            <w:r>
              <w:br/>
            </w:r>
            <w:r>
              <w:rPr>
                <w:rFonts w:ascii="DejaVu Sans Mono" w:hAnsi="DejaVu Sans Mono"/>
                <w:sz w:val="16"/>
              </w:rPr>
              <w:t xml:space="preserve">            "Không nhận được câu trả lời văn bản từ mô hình."</w:t>
            </w:r>
            <w:r>
              <w:br/>
            </w:r>
            <w:r>
              <w:rPr>
                <w:rFonts w:ascii="DejaVu Sans Mono" w:hAnsi="DejaVu Sans Mono"/>
                <w:sz w:val="16"/>
              </w:rPr>
              <w:t xml:space="preserve">        )</w:t>
            </w:r>
            <w:r>
              <w:br/>
            </w:r>
            <w:r>
              <w:rPr>
                <w:rFonts w:ascii="DejaVu Sans Mono" w:hAnsi="DejaVu Sans Mono"/>
                <w:sz w:val="16"/>
              </w:rPr>
              <w:t xml:space="preserve">    return text.strip()</w:t>
            </w:r>
          </w:p>
        </w:tc>
      </w:tr>
    </w:tbl>
    <w:p w14:paraId="0942B1BE" w14:textId="77777777" w:rsidR="007D6185" w:rsidRDefault="007D6185">
      <w:pPr>
        <w:spacing w:after="20"/>
      </w:pPr>
    </w:p>
    <w:p w14:paraId="5EA96C4F" w14:textId="77777777" w:rsidR="007D6185" w:rsidRDefault="00000000">
      <w:pPr>
        <w:pStyle w:val="u2"/>
      </w:pPr>
      <w:r>
        <w:t>6.2. Đếm token trước khi gửi</w:t>
      </w:r>
    </w:p>
    <w:p w14:paraId="24AD0BEF" w14:textId="77777777" w:rsidR="007D6185" w:rsidRDefault="00000000">
      <w:pPr>
        <w:spacing w:before="100" w:after="60"/>
      </w:pPr>
      <w:r>
        <w:rPr>
          <w:b/>
          <w:color w:val="2F5597"/>
          <w:sz w:val="23"/>
        </w:rPr>
        <w:t>Thực hành 5.5. count_tokens và usage_metadata</w:t>
      </w:r>
    </w:p>
    <w:tbl>
      <w:tblPr>
        <w:tblW w:w="0" w:type="auto"/>
        <w:jc w:val="center"/>
        <w:tblLook w:val="04A0" w:firstRow="1" w:lastRow="0" w:firstColumn="1" w:lastColumn="0" w:noHBand="0" w:noVBand="1"/>
      </w:tblPr>
      <w:tblGrid>
        <w:gridCol w:w="9525"/>
      </w:tblGrid>
      <w:tr w:rsidR="007D6185" w14:paraId="76717769"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1DAFA59F" w14:textId="77777777" w:rsidR="007D6185" w:rsidRDefault="00000000">
            <w:pPr>
              <w:spacing w:before="80" w:after="80" w:line="240" w:lineRule="auto"/>
              <w:jc w:val="left"/>
            </w:pPr>
            <w:r>
              <w:rPr>
                <w:rFonts w:ascii="DejaVu Sans Mono" w:hAnsi="DejaVu Sans Mono"/>
                <w:sz w:val="16"/>
              </w:rPr>
              <w:t>from google import genai</w:t>
            </w:r>
            <w:r>
              <w:br/>
            </w:r>
            <w:r>
              <w:br/>
            </w:r>
            <w:r>
              <w:rPr>
                <w:rFonts w:ascii="DejaVu Sans Mono" w:hAnsi="DejaVu Sans Mono"/>
                <w:sz w:val="16"/>
              </w:rPr>
              <w:t>from llm_app.config import load_settings</w:t>
            </w:r>
            <w:r>
              <w:br/>
            </w:r>
            <w:r>
              <w:br/>
            </w:r>
            <w:r>
              <w:rPr>
                <w:rFonts w:ascii="DejaVu Sans Mono" w:hAnsi="DejaVu Sans Mono"/>
                <w:sz w:val="16"/>
              </w:rPr>
              <w:t>settings = load_settings()</w:t>
            </w:r>
            <w:r>
              <w:br/>
            </w:r>
            <w:r>
              <w:rPr>
                <w:rFonts w:ascii="DejaVu Sans Mono" w:hAnsi="DejaVu Sans Mono"/>
                <w:sz w:val="16"/>
              </w:rPr>
              <w:t>prompt = "Giải thích context window trong 5 câu."</w:t>
            </w:r>
            <w:r>
              <w:br/>
            </w:r>
            <w:r>
              <w:lastRenderedPageBreak/>
              <w:br/>
            </w:r>
            <w:r>
              <w:rPr>
                <w:rFonts w:ascii="DejaVu Sans Mono" w:hAnsi="DejaVu Sans Mono"/>
                <w:sz w:val="16"/>
              </w:rPr>
              <w:t>with genai.Client(api_key=settings.api_key) as client:</w:t>
            </w:r>
            <w:r>
              <w:br/>
            </w:r>
            <w:r>
              <w:rPr>
                <w:rFonts w:ascii="DejaVu Sans Mono" w:hAnsi="DejaVu Sans Mono"/>
                <w:sz w:val="16"/>
              </w:rPr>
              <w:t xml:space="preserve">    count = client.models.count_tokens(</w:t>
            </w:r>
            <w:r>
              <w:br/>
            </w:r>
            <w:r>
              <w:rPr>
                <w:rFonts w:ascii="DejaVu Sans Mono" w:hAnsi="DejaVu Sans Mono"/>
                <w:sz w:val="16"/>
              </w:rPr>
              <w:t xml:space="preserve">        model=settings.model_name,</w:t>
            </w:r>
            <w:r>
              <w:br/>
            </w:r>
            <w:r>
              <w:rPr>
                <w:rFonts w:ascii="DejaVu Sans Mono" w:hAnsi="DejaVu Sans Mono"/>
                <w:sz w:val="16"/>
              </w:rPr>
              <w:t xml:space="preserve">        contents=prompt,</w:t>
            </w:r>
            <w:r>
              <w:br/>
            </w:r>
            <w:r>
              <w:rPr>
                <w:rFonts w:ascii="DejaVu Sans Mono" w:hAnsi="DejaVu Sans Mono"/>
                <w:sz w:val="16"/>
              </w:rPr>
              <w:t xml:space="preserve">    )</w:t>
            </w:r>
            <w:r>
              <w:br/>
            </w:r>
            <w:r>
              <w:rPr>
                <w:rFonts w:ascii="DejaVu Sans Mono" w:hAnsi="DejaVu Sans Mono"/>
                <w:sz w:val="16"/>
              </w:rPr>
              <w:t xml:space="preserve">    print("Input tokens dự kiến:", count.total_tokens)</w:t>
            </w:r>
            <w:r>
              <w:br/>
            </w:r>
            <w:r>
              <w:br/>
            </w:r>
            <w:r>
              <w:rPr>
                <w:rFonts w:ascii="DejaVu Sans Mono" w:hAnsi="DejaVu Sans Mono"/>
                <w:sz w:val="16"/>
              </w:rPr>
              <w:t xml:space="preserve">    response = client.models.generate_content(</w:t>
            </w:r>
            <w:r>
              <w:br/>
            </w:r>
            <w:r>
              <w:rPr>
                <w:rFonts w:ascii="DejaVu Sans Mono" w:hAnsi="DejaVu Sans Mono"/>
                <w:sz w:val="16"/>
              </w:rPr>
              <w:t xml:space="preserve">        model=settings.model_name,</w:t>
            </w:r>
            <w:r>
              <w:br/>
            </w:r>
            <w:r>
              <w:rPr>
                <w:rFonts w:ascii="DejaVu Sans Mono" w:hAnsi="DejaVu Sans Mono"/>
                <w:sz w:val="16"/>
              </w:rPr>
              <w:t xml:space="preserve">        contents=prompt,</w:t>
            </w:r>
            <w:r>
              <w:br/>
            </w:r>
            <w:r>
              <w:rPr>
                <w:rFonts w:ascii="DejaVu Sans Mono" w:hAnsi="DejaVu Sans Mono"/>
                <w:sz w:val="16"/>
              </w:rPr>
              <w:t xml:space="preserve">    )</w:t>
            </w:r>
            <w:r>
              <w:br/>
            </w:r>
            <w:r>
              <w:rPr>
                <w:rFonts w:ascii="DejaVu Sans Mono" w:hAnsi="DejaVu Sans Mono"/>
                <w:sz w:val="16"/>
              </w:rPr>
              <w:t xml:space="preserve">    print("Usage sau request:", response.usage_metadata)</w:t>
            </w:r>
          </w:p>
        </w:tc>
      </w:tr>
    </w:tbl>
    <w:p w14:paraId="79FEEF40" w14:textId="77777777" w:rsidR="007D6185" w:rsidRDefault="007D6185">
      <w:pPr>
        <w:spacing w:after="20"/>
      </w:pPr>
    </w:p>
    <w:p w14:paraId="442D710C" w14:textId="77777777" w:rsidR="007D6185" w:rsidRDefault="00000000">
      <w:pPr>
        <w:jc w:val="center"/>
      </w:pPr>
      <w:r>
        <w:rPr>
          <w:noProof/>
        </w:rPr>
        <w:drawing>
          <wp:inline distT="0" distB="0" distL="0" distR="0" wp14:anchorId="2DA73B6E" wp14:editId="039FC8B3">
            <wp:extent cx="6400800" cy="3040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_usage.png"/>
                    <pic:cNvPicPr/>
                  </pic:nvPicPr>
                  <pic:blipFill>
                    <a:blip r:embed="rId11"/>
                    <a:stretch>
                      <a:fillRect/>
                    </a:stretch>
                  </pic:blipFill>
                  <pic:spPr>
                    <a:xfrm>
                      <a:off x="0" y="0"/>
                      <a:ext cx="6400800" cy="3040380"/>
                    </a:xfrm>
                    <a:prstGeom prst="rect">
                      <a:avLst/>
                    </a:prstGeom>
                  </pic:spPr>
                </pic:pic>
              </a:graphicData>
            </a:graphic>
          </wp:inline>
        </w:drawing>
      </w:r>
    </w:p>
    <w:p w14:paraId="1E56AA82" w14:textId="77777777" w:rsidR="007D6185" w:rsidRDefault="00000000">
      <w:pPr>
        <w:spacing w:after="120"/>
        <w:jc w:val="center"/>
      </w:pPr>
      <w:r>
        <w:rPr>
          <w:i/>
          <w:color w:val="595959"/>
          <w:sz w:val="21"/>
        </w:rPr>
        <w:t>Hình 5.4. Các nhóm token cần theo dõi ở mức request</w:t>
      </w:r>
    </w:p>
    <w:p w14:paraId="7DD80C33" w14:textId="77777777" w:rsidR="007D6185" w:rsidRDefault="00000000">
      <w:pPr>
        <w:pStyle w:val="u2"/>
      </w:pPr>
      <w:r>
        <w:t>6.3. Chuẩn hóa usage metadata</w:t>
      </w:r>
    </w:p>
    <w:p w14:paraId="6458EB99" w14:textId="77777777" w:rsidR="007D6185" w:rsidRDefault="00000000">
      <w:pPr>
        <w:spacing w:before="100" w:after="60"/>
      </w:pPr>
      <w:r>
        <w:rPr>
          <w:b/>
          <w:color w:val="2F5597"/>
          <w:sz w:val="23"/>
        </w:rPr>
        <w:t>Thực hành 5.6. Chuyển usage metadata thành kiểu dữ liệu nội bộ</w:t>
      </w:r>
    </w:p>
    <w:tbl>
      <w:tblPr>
        <w:tblW w:w="0" w:type="auto"/>
        <w:jc w:val="center"/>
        <w:tblLook w:val="04A0" w:firstRow="1" w:lastRow="0" w:firstColumn="1" w:lastColumn="0" w:noHBand="0" w:noVBand="1"/>
      </w:tblPr>
      <w:tblGrid>
        <w:gridCol w:w="9525"/>
      </w:tblGrid>
      <w:tr w:rsidR="007D6185" w14:paraId="0E376968"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42533C27" w14:textId="77777777" w:rsidR="007D6185" w:rsidRDefault="00000000">
            <w:pPr>
              <w:spacing w:before="80" w:after="80" w:line="240" w:lineRule="auto"/>
              <w:jc w:val="left"/>
            </w:pPr>
            <w:r>
              <w:rPr>
                <w:rFonts w:ascii="DejaVu Sans Mono" w:hAnsi="DejaVu Sans Mono"/>
                <w:sz w:val="16"/>
              </w:rPr>
              <w:t>from dataclasses import dataclass</w:t>
            </w:r>
            <w:r>
              <w:br/>
            </w:r>
            <w:r>
              <w:br/>
            </w:r>
            <w:r>
              <w:br/>
            </w:r>
            <w:r>
              <w:rPr>
                <w:rFonts w:ascii="DejaVu Sans Mono" w:hAnsi="DejaVu Sans Mono"/>
                <w:sz w:val="16"/>
              </w:rPr>
              <w:t>@dataclass(frozen=True)</w:t>
            </w:r>
            <w:r>
              <w:br/>
            </w:r>
            <w:r>
              <w:rPr>
                <w:rFonts w:ascii="DejaVu Sans Mono" w:hAnsi="DejaVu Sans Mono"/>
                <w:sz w:val="16"/>
              </w:rPr>
              <w:t>class TokenUsage:</w:t>
            </w:r>
            <w:r>
              <w:br/>
            </w:r>
            <w:r>
              <w:rPr>
                <w:rFonts w:ascii="DejaVu Sans Mono" w:hAnsi="DejaVu Sans Mono"/>
                <w:sz w:val="16"/>
              </w:rPr>
              <w:t xml:space="preserve">    prompt_tokens: int = 0</w:t>
            </w:r>
            <w:r>
              <w:br/>
            </w:r>
            <w:r>
              <w:rPr>
                <w:rFonts w:ascii="DejaVu Sans Mono" w:hAnsi="DejaVu Sans Mono"/>
                <w:sz w:val="16"/>
              </w:rPr>
              <w:t xml:space="preserve">    output_tokens: int = 0</w:t>
            </w:r>
            <w:r>
              <w:br/>
            </w:r>
            <w:r>
              <w:rPr>
                <w:rFonts w:ascii="DejaVu Sans Mono" w:hAnsi="DejaVu Sans Mono"/>
                <w:sz w:val="16"/>
              </w:rPr>
              <w:t xml:space="preserve">    total_tokens: int = 0</w:t>
            </w:r>
            <w:r>
              <w:br/>
            </w:r>
            <w:r>
              <w:rPr>
                <w:rFonts w:ascii="DejaVu Sans Mono" w:hAnsi="DejaVu Sans Mono"/>
                <w:sz w:val="16"/>
              </w:rPr>
              <w:t xml:space="preserve">    thoughts_tokens: int = 0</w:t>
            </w:r>
            <w:r>
              <w:br/>
            </w:r>
            <w:r>
              <w:br/>
            </w:r>
            <w:r>
              <w:br/>
            </w:r>
            <w:r>
              <w:rPr>
                <w:rFonts w:ascii="DejaVu Sans Mono" w:hAnsi="DejaVu Sans Mono"/>
                <w:sz w:val="16"/>
              </w:rPr>
              <w:t>def parse_usage(metadata: object | None) -&gt; TokenUsage:</w:t>
            </w:r>
            <w:r>
              <w:br/>
            </w:r>
            <w:r>
              <w:rPr>
                <w:rFonts w:ascii="DejaVu Sans Mono" w:hAnsi="DejaVu Sans Mono"/>
                <w:sz w:val="16"/>
              </w:rPr>
              <w:t xml:space="preserve">    if metadata is None:</w:t>
            </w:r>
            <w:r>
              <w:br/>
            </w:r>
            <w:r>
              <w:rPr>
                <w:rFonts w:ascii="DejaVu Sans Mono" w:hAnsi="DejaVu Sans Mono"/>
                <w:sz w:val="16"/>
              </w:rPr>
              <w:t xml:space="preserve">        return TokenUsage()</w:t>
            </w:r>
            <w:r>
              <w:br/>
            </w:r>
            <w:r>
              <w:br/>
            </w:r>
            <w:r>
              <w:rPr>
                <w:rFonts w:ascii="DejaVu Sans Mono" w:hAnsi="DejaVu Sans Mono"/>
                <w:sz w:val="16"/>
              </w:rPr>
              <w:t xml:space="preserve">    return TokenUsage(</w:t>
            </w:r>
            <w:r>
              <w:br/>
            </w:r>
            <w:r>
              <w:rPr>
                <w:rFonts w:ascii="DejaVu Sans Mono" w:hAnsi="DejaVu Sans Mono"/>
                <w:sz w:val="16"/>
              </w:rPr>
              <w:t xml:space="preserve">        prompt_tokens=int(</w:t>
            </w:r>
            <w:r>
              <w:br/>
            </w:r>
            <w:r>
              <w:rPr>
                <w:rFonts w:ascii="DejaVu Sans Mono" w:hAnsi="DejaVu Sans Mono"/>
                <w:sz w:val="16"/>
              </w:rPr>
              <w:t xml:space="preserve">            getattr(metadata, "prompt_token_count", 0) or 0</w:t>
            </w:r>
            <w:r>
              <w:br/>
            </w:r>
            <w:r>
              <w:rPr>
                <w:rFonts w:ascii="DejaVu Sans Mono" w:hAnsi="DejaVu Sans Mono"/>
                <w:sz w:val="16"/>
              </w:rPr>
              <w:t xml:space="preserve">        ),</w:t>
            </w:r>
            <w:r>
              <w:br/>
            </w:r>
            <w:r>
              <w:rPr>
                <w:rFonts w:ascii="DejaVu Sans Mono" w:hAnsi="DejaVu Sans Mono"/>
                <w:sz w:val="16"/>
              </w:rPr>
              <w:t xml:space="preserve">        output_tokens=int(</w:t>
            </w:r>
            <w:r>
              <w:br/>
            </w:r>
            <w:r>
              <w:rPr>
                <w:rFonts w:ascii="DejaVu Sans Mono" w:hAnsi="DejaVu Sans Mono"/>
                <w:sz w:val="16"/>
              </w:rPr>
              <w:t xml:space="preserve">            getattr(metadata, "candidates_token_count", 0) or 0</w:t>
            </w:r>
            <w:r>
              <w:br/>
            </w:r>
            <w:r>
              <w:rPr>
                <w:rFonts w:ascii="DejaVu Sans Mono" w:hAnsi="DejaVu Sans Mono"/>
                <w:sz w:val="16"/>
              </w:rPr>
              <w:t xml:space="preserve">        ),</w:t>
            </w:r>
            <w:r>
              <w:br/>
            </w:r>
            <w:r>
              <w:rPr>
                <w:rFonts w:ascii="DejaVu Sans Mono" w:hAnsi="DejaVu Sans Mono"/>
                <w:sz w:val="16"/>
              </w:rPr>
              <w:t xml:space="preserve">        total_tokens=int(</w:t>
            </w:r>
            <w:r>
              <w:br/>
            </w:r>
            <w:r>
              <w:rPr>
                <w:rFonts w:ascii="DejaVu Sans Mono" w:hAnsi="DejaVu Sans Mono"/>
                <w:sz w:val="16"/>
              </w:rPr>
              <w:lastRenderedPageBreak/>
              <w:t xml:space="preserve">            getattr(metadata, "total_token_count", 0) or 0</w:t>
            </w:r>
            <w:r>
              <w:br/>
            </w:r>
            <w:r>
              <w:rPr>
                <w:rFonts w:ascii="DejaVu Sans Mono" w:hAnsi="DejaVu Sans Mono"/>
                <w:sz w:val="16"/>
              </w:rPr>
              <w:t xml:space="preserve">        ),</w:t>
            </w:r>
            <w:r>
              <w:br/>
            </w:r>
            <w:r>
              <w:rPr>
                <w:rFonts w:ascii="DejaVu Sans Mono" w:hAnsi="DejaVu Sans Mono"/>
                <w:sz w:val="16"/>
              </w:rPr>
              <w:t xml:space="preserve">        thoughts_tokens=int(</w:t>
            </w:r>
            <w:r>
              <w:br/>
            </w:r>
            <w:r>
              <w:rPr>
                <w:rFonts w:ascii="DejaVu Sans Mono" w:hAnsi="DejaVu Sans Mono"/>
                <w:sz w:val="16"/>
              </w:rPr>
              <w:t xml:space="preserve">            getattr(metadata, "thoughts_token_count", 0) or 0</w:t>
            </w:r>
            <w:r>
              <w:br/>
            </w:r>
            <w:r>
              <w:rPr>
                <w:rFonts w:ascii="DejaVu Sans Mono" w:hAnsi="DejaVu Sans Mono"/>
                <w:sz w:val="16"/>
              </w:rPr>
              <w:t xml:space="preserve">        ),</w:t>
            </w:r>
            <w:r>
              <w:br/>
            </w:r>
            <w:r>
              <w:rPr>
                <w:rFonts w:ascii="DejaVu Sans Mono" w:hAnsi="DejaVu Sans Mono"/>
                <w:sz w:val="16"/>
              </w:rPr>
              <w:t xml:space="preserve">    )</w:t>
            </w:r>
          </w:p>
        </w:tc>
      </w:tr>
    </w:tbl>
    <w:p w14:paraId="7ED367F6"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60601A07"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0F483684" w14:textId="77777777" w:rsidR="007D6185" w:rsidRDefault="00000000">
            <w:pPr>
              <w:spacing w:before="80" w:after="80" w:line="264" w:lineRule="auto"/>
            </w:pPr>
            <w:r>
              <w:rPr>
                <w:b/>
                <w:sz w:val="24"/>
              </w:rPr>
              <w:t xml:space="preserve">Không giả định: </w:t>
            </w:r>
            <w:r>
              <w:rPr>
                <w:sz w:val="24"/>
              </w:rPr>
              <w:t>Không phải mọi mô hình hoặc request đều có đầy đủ tất cả trường usage. Hàm parse nên có giá trị mặc định và không làm ứng dụng lỗi chỉ vì thiếu metadata.</w:t>
            </w:r>
          </w:p>
        </w:tc>
      </w:tr>
    </w:tbl>
    <w:p w14:paraId="61D36199" w14:textId="77777777" w:rsidR="007D6185" w:rsidRDefault="007D6185">
      <w:pPr>
        <w:spacing w:after="20"/>
      </w:pPr>
    </w:p>
    <w:p w14:paraId="0554095F" w14:textId="77777777" w:rsidR="007D6185" w:rsidRDefault="00000000">
      <w:pPr>
        <w:pStyle w:val="u1"/>
      </w:pPr>
      <w:r>
        <w:t>7. HỘI THOẠI NHIỀU LƯỢT</w:t>
      </w:r>
    </w:p>
    <w:p w14:paraId="03F82C60" w14:textId="77777777" w:rsidR="007D6185" w:rsidRDefault="00000000">
      <w:pPr>
        <w:pStyle w:val="u2"/>
      </w:pPr>
      <w:r>
        <w:t>7.1. One-shot và multi-turn</w:t>
      </w:r>
    </w:p>
    <w:tbl>
      <w:tblPr>
        <w:tblStyle w:val="LiBang"/>
        <w:tblW w:w="0" w:type="auto"/>
        <w:jc w:val="center"/>
        <w:tblLook w:val="04A0" w:firstRow="1" w:lastRow="0" w:firstColumn="1" w:lastColumn="0" w:noHBand="0" w:noVBand="1"/>
      </w:tblPr>
      <w:tblGrid>
        <w:gridCol w:w="3100"/>
        <w:gridCol w:w="3320"/>
        <w:gridCol w:w="3321"/>
      </w:tblGrid>
      <w:tr w:rsidR="007D6185" w14:paraId="17289CD1" w14:textId="77777777">
        <w:trPr>
          <w:tblHeader/>
          <w:jc w:val="center"/>
        </w:trPr>
        <w:tc>
          <w:tcPr>
            <w:tcW w:w="3175" w:type="dxa"/>
            <w:shd w:val="clear" w:color="auto" w:fill="1F4E79"/>
            <w:vAlign w:val="center"/>
          </w:tcPr>
          <w:p w14:paraId="62CB0E74" w14:textId="77777777" w:rsidR="007D6185" w:rsidRDefault="00000000">
            <w:pPr>
              <w:jc w:val="center"/>
            </w:pPr>
            <w:r>
              <w:rPr>
                <w:b/>
                <w:color w:val="FFFFFF"/>
                <w:sz w:val="20"/>
              </w:rPr>
              <w:t>Đặc điểm</w:t>
            </w:r>
          </w:p>
        </w:tc>
        <w:tc>
          <w:tcPr>
            <w:tcW w:w="3175" w:type="dxa"/>
            <w:shd w:val="clear" w:color="auto" w:fill="1F4E79"/>
            <w:vAlign w:val="center"/>
          </w:tcPr>
          <w:p w14:paraId="22F65F18" w14:textId="77777777" w:rsidR="007D6185" w:rsidRDefault="00000000">
            <w:pPr>
              <w:jc w:val="center"/>
            </w:pPr>
            <w:r>
              <w:rPr>
                <w:b/>
                <w:color w:val="FFFFFF"/>
                <w:sz w:val="20"/>
              </w:rPr>
              <w:t>One-shot</w:t>
            </w:r>
          </w:p>
        </w:tc>
        <w:tc>
          <w:tcPr>
            <w:tcW w:w="3175" w:type="dxa"/>
            <w:shd w:val="clear" w:color="auto" w:fill="1F4E79"/>
            <w:vAlign w:val="center"/>
          </w:tcPr>
          <w:p w14:paraId="60AAE539" w14:textId="77777777" w:rsidR="007D6185" w:rsidRDefault="00000000">
            <w:pPr>
              <w:jc w:val="center"/>
            </w:pPr>
            <w:r>
              <w:rPr>
                <w:b/>
                <w:color w:val="FFFFFF"/>
                <w:sz w:val="20"/>
              </w:rPr>
              <w:t>Multi-turn</w:t>
            </w:r>
          </w:p>
        </w:tc>
      </w:tr>
      <w:tr w:rsidR="007D6185" w14:paraId="771354C9" w14:textId="77777777">
        <w:trPr>
          <w:jc w:val="center"/>
        </w:trPr>
        <w:tc>
          <w:tcPr>
            <w:tcW w:w="2268" w:type="dxa"/>
            <w:vAlign w:val="center"/>
          </w:tcPr>
          <w:p w14:paraId="0C14C0FD" w14:textId="77777777" w:rsidR="007D6185" w:rsidRDefault="00000000">
            <w:pPr>
              <w:spacing w:before="40" w:after="40"/>
            </w:pPr>
            <w:r>
              <w:rPr>
                <w:sz w:val="20"/>
              </w:rPr>
              <w:t>Context</w:t>
            </w:r>
          </w:p>
        </w:tc>
        <w:tc>
          <w:tcPr>
            <w:tcW w:w="3402" w:type="dxa"/>
            <w:vAlign w:val="center"/>
          </w:tcPr>
          <w:p w14:paraId="133C7331" w14:textId="77777777" w:rsidR="007D6185" w:rsidRDefault="00000000">
            <w:pPr>
              <w:spacing w:before="40" w:after="40"/>
            </w:pPr>
            <w:r>
              <w:rPr>
                <w:sz w:val="20"/>
              </w:rPr>
              <w:t>Chỉ request hiện tại</w:t>
            </w:r>
          </w:p>
        </w:tc>
        <w:tc>
          <w:tcPr>
            <w:tcW w:w="3402" w:type="dxa"/>
            <w:vAlign w:val="center"/>
          </w:tcPr>
          <w:p w14:paraId="111BEB02" w14:textId="77777777" w:rsidR="007D6185" w:rsidRDefault="00000000">
            <w:pPr>
              <w:spacing w:before="40" w:after="40"/>
            </w:pPr>
            <w:r>
              <w:rPr>
                <w:sz w:val="20"/>
              </w:rPr>
              <w:t>Có lịch sử cần thiết.</w:t>
            </w:r>
          </w:p>
        </w:tc>
      </w:tr>
      <w:tr w:rsidR="007D6185" w14:paraId="57E46DC0" w14:textId="77777777">
        <w:trPr>
          <w:jc w:val="center"/>
        </w:trPr>
        <w:tc>
          <w:tcPr>
            <w:tcW w:w="2268" w:type="dxa"/>
            <w:shd w:val="clear" w:color="auto" w:fill="F7FAFC"/>
            <w:vAlign w:val="center"/>
          </w:tcPr>
          <w:p w14:paraId="3BA8918A" w14:textId="77777777" w:rsidR="007D6185" w:rsidRDefault="00000000">
            <w:pPr>
              <w:spacing w:before="40" w:after="40"/>
            </w:pPr>
            <w:r>
              <w:rPr>
                <w:sz w:val="20"/>
              </w:rPr>
              <w:t>Độ phức tạp</w:t>
            </w:r>
          </w:p>
        </w:tc>
        <w:tc>
          <w:tcPr>
            <w:tcW w:w="3402" w:type="dxa"/>
            <w:shd w:val="clear" w:color="auto" w:fill="F7FAFC"/>
            <w:vAlign w:val="center"/>
          </w:tcPr>
          <w:p w14:paraId="4CE431F9" w14:textId="77777777" w:rsidR="007D6185" w:rsidRDefault="00000000">
            <w:pPr>
              <w:spacing w:before="40" w:after="40"/>
            </w:pPr>
            <w:r>
              <w:rPr>
                <w:sz w:val="20"/>
              </w:rPr>
              <w:t>Thấp</w:t>
            </w:r>
          </w:p>
        </w:tc>
        <w:tc>
          <w:tcPr>
            <w:tcW w:w="3402" w:type="dxa"/>
            <w:shd w:val="clear" w:color="auto" w:fill="F7FAFC"/>
            <w:vAlign w:val="center"/>
          </w:tcPr>
          <w:p w14:paraId="695E0B4D" w14:textId="77777777" w:rsidR="007D6185" w:rsidRDefault="00000000">
            <w:pPr>
              <w:spacing w:before="40" w:after="40"/>
            </w:pPr>
            <w:r>
              <w:rPr>
                <w:sz w:val="20"/>
              </w:rPr>
              <w:t>Cần quản lý trạng thái.</w:t>
            </w:r>
          </w:p>
        </w:tc>
      </w:tr>
      <w:tr w:rsidR="007D6185" w14:paraId="4F485E41" w14:textId="77777777">
        <w:trPr>
          <w:jc w:val="center"/>
        </w:trPr>
        <w:tc>
          <w:tcPr>
            <w:tcW w:w="2268" w:type="dxa"/>
            <w:vAlign w:val="center"/>
          </w:tcPr>
          <w:p w14:paraId="7153445A" w14:textId="77777777" w:rsidR="007D6185" w:rsidRDefault="00000000">
            <w:pPr>
              <w:spacing w:before="40" w:after="40"/>
            </w:pPr>
            <w:r>
              <w:rPr>
                <w:sz w:val="20"/>
              </w:rPr>
              <w:t>Token</w:t>
            </w:r>
          </w:p>
        </w:tc>
        <w:tc>
          <w:tcPr>
            <w:tcW w:w="3402" w:type="dxa"/>
            <w:vAlign w:val="center"/>
          </w:tcPr>
          <w:p w14:paraId="2272163A" w14:textId="77777777" w:rsidR="007D6185" w:rsidRDefault="00000000">
            <w:pPr>
              <w:spacing w:before="40" w:after="40"/>
            </w:pPr>
            <w:r>
              <w:rPr>
                <w:sz w:val="20"/>
              </w:rPr>
              <w:t>Thường ít hơn</w:t>
            </w:r>
          </w:p>
        </w:tc>
        <w:tc>
          <w:tcPr>
            <w:tcW w:w="3402" w:type="dxa"/>
            <w:vAlign w:val="center"/>
          </w:tcPr>
          <w:p w14:paraId="0DCB6758" w14:textId="77777777" w:rsidR="007D6185" w:rsidRDefault="00000000">
            <w:pPr>
              <w:spacing w:before="40" w:after="40"/>
            </w:pPr>
            <w:r>
              <w:rPr>
                <w:sz w:val="20"/>
              </w:rPr>
              <w:t>Tăng theo lịch sử.</w:t>
            </w:r>
          </w:p>
        </w:tc>
      </w:tr>
      <w:tr w:rsidR="007D6185" w14:paraId="1FBDBAA1" w14:textId="77777777">
        <w:trPr>
          <w:jc w:val="center"/>
        </w:trPr>
        <w:tc>
          <w:tcPr>
            <w:tcW w:w="2268" w:type="dxa"/>
            <w:shd w:val="clear" w:color="auto" w:fill="F7FAFC"/>
            <w:vAlign w:val="center"/>
          </w:tcPr>
          <w:p w14:paraId="2654C1CD" w14:textId="77777777" w:rsidR="007D6185" w:rsidRDefault="00000000">
            <w:pPr>
              <w:spacing w:before="40" w:after="40"/>
            </w:pPr>
            <w:r>
              <w:rPr>
                <w:sz w:val="20"/>
              </w:rPr>
              <w:t>Phù hợp</w:t>
            </w:r>
          </w:p>
        </w:tc>
        <w:tc>
          <w:tcPr>
            <w:tcW w:w="3402" w:type="dxa"/>
            <w:shd w:val="clear" w:color="auto" w:fill="F7FAFC"/>
            <w:vAlign w:val="center"/>
          </w:tcPr>
          <w:p w14:paraId="1C9B9550" w14:textId="77777777" w:rsidR="007D6185" w:rsidRDefault="00000000">
            <w:pPr>
              <w:spacing w:before="40" w:after="40"/>
            </w:pPr>
            <w:r>
              <w:rPr>
                <w:sz w:val="20"/>
              </w:rPr>
              <w:t>Tóm tắt, phân loại, hỏi độc lập</w:t>
            </w:r>
          </w:p>
        </w:tc>
        <w:tc>
          <w:tcPr>
            <w:tcW w:w="3402" w:type="dxa"/>
            <w:shd w:val="clear" w:color="auto" w:fill="F7FAFC"/>
            <w:vAlign w:val="center"/>
          </w:tcPr>
          <w:p w14:paraId="17BBEE9D" w14:textId="77777777" w:rsidR="007D6185" w:rsidRDefault="00000000">
            <w:pPr>
              <w:spacing w:before="40" w:after="40"/>
            </w:pPr>
            <w:r>
              <w:rPr>
                <w:sz w:val="20"/>
              </w:rPr>
              <w:t>Chatbot, hướng dẫn từng bước.</w:t>
            </w:r>
          </w:p>
        </w:tc>
      </w:tr>
      <w:tr w:rsidR="007D6185" w14:paraId="74E7B175" w14:textId="77777777">
        <w:trPr>
          <w:jc w:val="center"/>
        </w:trPr>
        <w:tc>
          <w:tcPr>
            <w:tcW w:w="2268" w:type="dxa"/>
            <w:vAlign w:val="center"/>
          </w:tcPr>
          <w:p w14:paraId="4CAD71CD" w14:textId="77777777" w:rsidR="007D6185" w:rsidRDefault="00000000">
            <w:pPr>
              <w:spacing w:before="40" w:after="40"/>
            </w:pPr>
            <w:r>
              <w:rPr>
                <w:sz w:val="20"/>
              </w:rPr>
              <w:t>Rủi ro</w:t>
            </w:r>
          </w:p>
        </w:tc>
        <w:tc>
          <w:tcPr>
            <w:tcW w:w="3402" w:type="dxa"/>
            <w:vAlign w:val="center"/>
          </w:tcPr>
          <w:p w14:paraId="34F3B1F8" w14:textId="77777777" w:rsidR="007D6185" w:rsidRDefault="00000000">
            <w:pPr>
              <w:spacing w:before="40" w:after="40"/>
            </w:pPr>
            <w:r>
              <w:rPr>
                <w:sz w:val="20"/>
              </w:rPr>
              <w:t>Thiếu bối cảnh</w:t>
            </w:r>
          </w:p>
        </w:tc>
        <w:tc>
          <w:tcPr>
            <w:tcW w:w="3402" w:type="dxa"/>
            <w:vAlign w:val="center"/>
          </w:tcPr>
          <w:p w14:paraId="03FF5189" w14:textId="77777777" w:rsidR="007D6185" w:rsidRDefault="00000000">
            <w:pPr>
              <w:spacing w:before="40" w:after="40"/>
            </w:pPr>
            <w:r>
              <w:rPr>
                <w:sz w:val="20"/>
              </w:rPr>
              <w:t>Lịch sử dài, lẫn dữ liệu cũ.</w:t>
            </w:r>
          </w:p>
        </w:tc>
      </w:tr>
    </w:tbl>
    <w:p w14:paraId="778FDAA6" w14:textId="77777777" w:rsidR="007D6185" w:rsidRDefault="007D6185">
      <w:pPr>
        <w:spacing w:after="20"/>
      </w:pPr>
    </w:p>
    <w:p w14:paraId="64C409F7" w14:textId="77777777" w:rsidR="007D6185" w:rsidRDefault="00000000">
      <w:pPr>
        <w:pStyle w:val="u2"/>
      </w:pPr>
      <w:r>
        <w:t>7.2. Sử dụng chat helper</w:t>
      </w:r>
    </w:p>
    <w:p w14:paraId="4FBF25B7" w14:textId="77777777" w:rsidR="007D6185" w:rsidRDefault="00000000">
      <w:pPr>
        <w:spacing w:before="100" w:after="60"/>
      </w:pPr>
      <w:r>
        <w:rPr>
          <w:b/>
          <w:color w:val="2F5597"/>
          <w:sz w:val="23"/>
        </w:rPr>
        <w:t>Thực hành 5.7. Hội thoại nhiều lượt với chat helper</w:t>
      </w:r>
    </w:p>
    <w:tbl>
      <w:tblPr>
        <w:tblW w:w="0" w:type="auto"/>
        <w:jc w:val="center"/>
        <w:tblLook w:val="04A0" w:firstRow="1" w:lastRow="0" w:firstColumn="1" w:lastColumn="0" w:noHBand="0" w:noVBand="1"/>
      </w:tblPr>
      <w:tblGrid>
        <w:gridCol w:w="8715"/>
      </w:tblGrid>
      <w:tr w:rsidR="007D6185" w14:paraId="4BE7DAEA" w14:textId="77777777" w:rsidTr="00E62A03">
        <w:trPr>
          <w:jc w:val="center"/>
        </w:trPr>
        <w:tc>
          <w:tcPr>
            <w:tcW w:w="8715" w:type="dxa"/>
            <w:tcBorders>
              <w:top w:val="single" w:sz="6" w:space="0" w:color="B4C6E7"/>
              <w:left w:val="single" w:sz="6" w:space="0" w:color="B4C6E7"/>
              <w:bottom w:val="single" w:sz="6" w:space="0" w:color="B4C6E7"/>
              <w:right w:val="single" w:sz="6" w:space="0" w:color="B4C6E7"/>
            </w:tcBorders>
            <w:shd w:val="clear" w:color="auto" w:fill="F4F6F8"/>
          </w:tcPr>
          <w:p w14:paraId="7316C747" w14:textId="77777777" w:rsidR="007D6185" w:rsidRDefault="00000000">
            <w:pPr>
              <w:spacing w:before="80" w:after="80" w:line="240" w:lineRule="auto"/>
              <w:jc w:val="left"/>
            </w:pPr>
            <w:r>
              <w:rPr>
                <w:rFonts w:ascii="DejaVu Sans Mono" w:hAnsi="DejaVu Sans Mono"/>
                <w:sz w:val="16"/>
              </w:rPr>
              <w:t># practice_03_chat.py</w:t>
            </w:r>
            <w:r>
              <w:br/>
            </w:r>
            <w:r>
              <w:rPr>
                <w:rFonts w:ascii="DejaVu Sans Mono" w:hAnsi="DejaVu Sans Mono"/>
                <w:sz w:val="16"/>
              </w:rPr>
              <w:t>from google import genai</w:t>
            </w:r>
            <w:r>
              <w:br/>
            </w:r>
            <w:r>
              <w:rPr>
                <w:rFonts w:ascii="DejaVu Sans Mono" w:hAnsi="DejaVu Sans Mono"/>
                <w:sz w:val="16"/>
              </w:rPr>
              <w:t>from google.genai import types</w:t>
            </w:r>
            <w:r>
              <w:br/>
            </w:r>
            <w:r>
              <w:br/>
            </w:r>
            <w:r>
              <w:rPr>
                <w:rFonts w:ascii="DejaVu Sans Mono" w:hAnsi="DejaVu Sans Mono"/>
                <w:sz w:val="16"/>
              </w:rPr>
              <w:t>from llm_app.config import load_settings</w:t>
            </w:r>
            <w:r>
              <w:br/>
            </w:r>
            <w:r>
              <w:br/>
            </w:r>
            <w:r>
              <w:rPr>
                <w:rFonts w:ascii="DejaVu Sans Mono" w:hAnsi="DejaVu Sans Mono"/>
                <w:sz w:val="16"/>
              </w:rPr>
              <w:t>settings = load_settings()</w:t>
            </w:r>
            <w:r>
              <w:br/>
            </w:r>
            <w:r>
              <w:br/>
            </w:r>
            <w:r>
              <w:rPr>
                <w:rFonts w:ascii="DejaVu Sans Mono" w:hAnsi="DejaVu Sans Mono"/>
                <w:sz w:val="16"/>
              </w:rPr>
              <w:t>config = types.GenerateContentConfig(</w:t>
            </w:r>
            <w:r>
              <w:br/>
            </w:r>
            <w:r>
              <w:rPr>
                <w:rFonts w:ascii="DejaVu Sans Mono" w:hAnsi="DejaVu Sans Mono"/>
                <w:sz w:val="16"/>
              </w:rPr>
              <w:t xml:space="preserve">    system_instruction=(</w:t>
            </w:r>
            <w:r>
              <w:br/>
            </w:r>
            <w:r>
              <w:rPr>
                <w:rFonts w:ascii="DejaVu Sans Mono" w:hAnsi="DejaVu Sans Mono"/>
                <w:sz w:val="16"/>
              </w:rPr>
              <w:t xml:space="preserve">        "Bạn là trợ giảng LLM. Hãy nhớ thông tin người học "</w:t>
            </w:r>
            <w:r>
              <w:br/>
            </w:r>
            <w:r>
              <w:rPr>
                <w:rFonts w:ascii="DejaVu Sans Mono" w:hAnsi="DejaVu Sans Mono"/>
                <w:sz w:val="16"/>
              </w:rPr>
              <w:t xml:space="preserve">        "đã cung cấp trong phiên hiện tại."</w:t>
            </w:r>
            <w:r>
              <w:br/>
            </w:r>
            <w:r>
              <w:rPr>
                <w:rFonts w:ascii="DejaVu Sans Mono" w:hAnsi="DejaVu Sans Mono"/>
                <w:sz w:val="16"/>
              </w:rPr>
              <w:t xml:space="preserve">    ),</w:t>
            </w:r>
            <w:r>
              <w:br/>
            </w:r>
            <w:r>
              <w:rPr>
                <w:rFonts w:ascii="DejaVu Sans Mono" w:hAnsi="DejaVu Sans Mono"/>
                <w:sz w:val="16"/>
              </w:rPr>
              <w:t xml:space="preserve">    temperature=0.3,</w:t>
            </w:r>
            <w:r>
              <w:br/>
            </w:r>
            <w:r>
              <w:rPr>
                <w:rFonts w:ascii="DejaVu Sans Mono" w:hAnsi="DejaVu Sans Mono"/>
                <w:sz w:val="16"/>
              </w:rPr>
              <w:t>)</w:t>
            </w:r>
            <w:r>
              <w:br/>
            </w:r>
            <w:r>
              <w:br/>
            </w:r>
            <w:r>
              <w:rPr>
                <w:rFonts w:ascii="DejaVu Sans Mono" w:hAnsi="DejaVu Sans Mono"/>
                <w:sz w:val="16"/>
              </w:rPr>
              <w:t>with genai.Client(api_key=settings.api_key) as client:</w:t>
            </w:r>
            <w:r>
              <w:br/>
            </w:r>
            <w:r>
              <w:rPr>
                <w:rFonts w:ascii="DejaVu Sans Mono" w:hAnsi="DejaVu Sans Mono"/>
                <w:sz w:val="16"/>
              </w:rPr>
              <w:t xml:space="preserve">    chat = client.chats.create(</w:t>
            </w:r>
            <w:r>
              <w:br/>
            </w:r>
            <w:r>
              <w:rPr>
                <w:rFonts w:ascii="DejaVu Sans Mono" w:hAnsi="DejaVu Sans Mono"/>
                <w:sz w:val="16"/>
              </w:rPr>
              <w:t xml:space="preserve">        model=settings.model_name,</w:t>
            </w:r>
            <w:r>
              <w:br/>
            </w:r>
            <w:r>
              <w:rPr>
                <w:rFonts w:ascii="DejaVu Sans Mono" w:hAnsi="DejaVu Sans Mono"/>
                <w:sz w:val="16"/>
              </w:rPr>
              <w:t xml:space="preserve">        config=config,</w:t>
            </w:r>
            <w:r>
              <w:br/>
            </w:r>
            <w:r>
              <w:rPr>
                <w:rFonts w:ascii="DejaVu Sans Mono" w:hAnsi="DejaVu Sans Mono"/>
                <w:sz w:val="16"/>
              </w:rPr>
              <w:t xml:space="preserve">    )</w:t>
            </w:r>
            <w:r>
              <w:br/>
            </w:r>
            <w:r>
              <w:br/>
            </w:r>
            <w:r>
              <w:rPr>
                <w:rFonts w:ascii="DejaVu Sans Mono" w:hAnsi="DejaVu Sans Mono"/>
                <w:sz w:val="16"/>
              </w:rPr>
              <w:t xml:space="preserve">    first = chat.send_message(</w:t>
            </w:r>
            <w:r>
              <w:br/>
            </w:r>
            <w:r>
              <w:rPr>
                <w:rFonts w:ascii="DejaVu Sans Mono" w:hAnsi="DejaVu Sans Mono"/>
                <w:sz w:val="16"/>
              </w:rPr>
              <w:t xml:space="preserve">        "Tôi đang xây dựng một hệ thống RAG cho giáo trình."</w:t>
            </w:r>
            <w:r>
              <w:br/>
            </w:r>
            <w:r>
              <w:rPr>
                <w:rFonts w:ascii="DejaVu Sans Mono" w:hAnsi="DejaVu Sans Mono"/>
                <w:sz w:val="16"/>
              </w:rPr>
              <w:t xml:space="preserve">    )</w:t>
            </w:r>
            <w:r>
              <w:br/>
            </w:r>
            <w:r>
              <w:rPr>
                <w:rFonts w:ascii="DejaVu Sans Mono" w:hAnsi="DejaVu Sans Mono"/>
                <w:sz w:val="16"/>
              </w:rPr>
              <w:t xml:space="preserve">    print("AI:", first.text)</w:t>
            </w:r>
            <w:r>
              <w:br/>
            </w:r>
            <w:r>
              <w:br/>
            </w:r>
            <w:r>
              <w:rPr>
                <w:rFonts w:ascii="DejaVu Sans Mono" w:hAnsi="DejaVu Sans Mono"/>
                <w:sz w:val="16"/>
              </w:rPr>
              <w:t xml:space="preserve">    second = chat.send_message(</w:t>
            </w:r>
            <w:r>
              <w:br/>
            </w:r>
            <w:r>
              <w:rPr>
                <w:rFonts w:ascii="DejaVu Sans Mono" w:hAnsi="DejaVu Sans Mono"/>
                <w:sz w:val="16"/>
              </w:rPr>
              <w:t xml:space="preserve">        "Hệ thống tôi đang xây dựng dùng để làm gì?"</w:t>
            </w:r>
            <w:r>
              <w:br/>
            </w:r>
            <w:r>
              <w:rPr>
                <w:rFonts w:ascii="DejaVu Sans Mono" w:hAnsi="DejaVu Sans Mono"/>
                <w:sz w:val="16"/>
              </w:rPr>
              <w:t xml:space="preserve">    )</w:t>
            </w:r>
            <w:r>
              <w:br/>
            </w:r>
            <w:r>
              <w:rPr>
                <w:rFonts w:ascii="DejaVu Sans Mono" w:hAnsi="DejaVu Sans Mono"/>
                <w:sz w:val="16"/>
              </w:rPr>
              <w:t xml:space="preserve">    print("AI:", second.text)</w:t>
            </w:r>
            <w:r>
              <w:br/>
            </w:r>
            <w:r>
              <w:lastRenderedPageBreak/>
              <w:br/>
            </w:r>
            <w:r>
              <w:rPr>
                <w:rFonts w:ascii="DejaVu Sans Mono" w:hAnsi="DejaVu Sans Mono"/>
                <w:sz w:val="16"/>
              </w:rPr>
              <w:t xml:space="preserve">    print("Số message trong history:", len(chat.get_history()))</w:t>
            </w:r>
          </w:p>
        </w:tc>
      </w:tr>
    </w:tbl>
    <w:p w14:paraId="18C6210C" w14:textId="77777777" w:rsidR="007D6185" w:rsidRDefault="007D6185">
      <w:pPr>
        <w:spacing w:after="20"/>
      </w:pPr>
    </w:p>
    <w:p w14:paraId="03EE7B44" w14:textId="77777777" w:rsidR="007D6185" w:rsidRDefault="00000000">
      <w:pPr>
        <w:jc w:val="center"/>
      </w:pPr>
      <w:r>
        <w:rPr>
          <w:noProof/>
        </w:rPr>
        <w:drawing>
          <wp:inline distT="0" distB="0" distL="0" distR="0" wp14:anchorId="23E3376C" wp14:editId="5ED1ED25">
            <wp:extent cx="6400800" cy="3280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history.png"/>
                    <pic:cNvPicPr/>
                  </pic:nvPicPr>
                  <pic:blipFill>
                    <a:blip r:embed="rId12"/>
                    <a:stretch>
                      <a:fillRect/>
                    </a:stretch>
                  </pic:blipFill>
                  <pic:spPr>
                    <a:xfrm>
                      <a:off x="0" y="0"/>
                      <a:ext cx="6400800" cy="3280410"/>
                    </a:xfrm>
                    <a:prstGeom prst="rect">
                      <a:avLst/>
                    </a:prstGeom>
                  </pic:spPr>
                </pic:pic>
              </a:graphicData>
            </a:graphic>
          </wp:inline>
        </w:drawing>
      </w:r>
    </w:p>
    <w:p w14:paraId="6EFB9221" w14:textId="77777777" w:rsidR="007D6185" w:rsidRDefault="00000000">
      <w:pPr>
        <w:spacing w:after="120"/>
        <w:jc w:val="center"/>
      </w:pPr>
      <w:r>
        <w:rPr>
          <w:i/>
          <w:color w:val="595959"/>
          <w:sz w:val="21"/>
        </w:rPr>
        <w:t>Hình 5.5. Lịch sử hội thoại và sự tăng context</w:t>
      </w:r>
    </w:p>
    <w:p w14:paraId="4421DF32" w14:textId="77777777" w:rsidR="007D6185" w:rsidRDefault="00000000">
      <w:pPr>
        <w:pStyle w:val="u2"/>
      </w:pPr>
      <w:r>
        <w:t>7.3. Quan sát history</w:t>
      </w:r>
    </w:p>
    <w:p w14:paraId="627C4785" w14:textId="77777777" w:rsidR="007D6185" w:rsidRDefault="00000000">
      <w:pPr>
        <w:spacing w:before="100" w:after="60"/>
      </w:pPr>
      <w:r>
        <w:rPr>
          <w:b/>
          <w:color w:val="2F5597"/>
          <w:sz w:val="23"/>
        </w:rPr>
        <w:t>In lịch sử để quan sát role và parts</w:t>
      </w:r>
    </w:p>
    <w:tbl>
      <w:tblPr>
        <w:tblW w:w="0" w:type="auto"/>
        <w:jc w:val="center"/>
        <w:tblLook w:val="04A0" w:firstRow="1" w:lastRow="0" w:firstColumn="1" w:lastColumn="0" w:noHBand="0" w:noVBand="1"/>
      </w:tblPr>
      <w:tblGrid>
        <w:gridCol w:w="9525"/>
      </w:tblGrid>
      <w:tr w:rsidR="007D6185" w14:paraId="63E33216"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54D0A8A9" w14:textId="77777777" w:rsidR="007D6185" w:rsidRDefault="00000000">
            <w:pPr>
              <w:spacing w:before="80" w:after="80" w:line="240" w:lineRule="auto"/>
              <w:jc w:val="left"/>
            </w:pPr>
            <w:r>
              <w:rPr>
                <w:rFonts w:ascii="DejaVu Sans Mono" w:hAnsi="DejaVu Sans Mono"/>
                <w:sz w:val="16"/>
              </w:rPr>
              <w:t>for message in chat.get_history():</w:t>
            </w:r>
            <w:r>
              <w:br/>
            </w:r>
            <w:r>
              <w:rPr>
                <w:rFonts w:ascii="DejaVu Sans Mono" w:hAnsi="DejaVu Sans Mono"/>
                <w:sz w:val="16"/>
              </w:rPr>
              <w:t xml:space="preserve">    print("Role:", message.role)</w:t>
            </w:r>
            <w:r>
              <w:br/>
            </w:r>
            <w:r>
              <w:rPr>
                <w:rFonts w:ascii="DejaVu Sans Mono" w:hAnsi="DejaVu Sans Mono"/>
                <w:sz w:val="16"/>
              </w:rPr>
              <w:t xml:space="preserve">    for part in message.parts or []:</w:t>
            </w:r>
            <w:r>
              <w:br/>
            </w:r>
            <w:r>
              <w:rPr>
                <w:rFonts w:ascii="DejaVu Sans Mono" w:hAnsi="DejaVu Sans Mono"/>
                <w:sz w:val="16"/>
              </w:rPr>
              <w:t xml:space="preserve">        print("Text:", getattr(part, "text", None))</w:t>
            </w:r>
          </w:p>
        </w:tc>
      </w:tr>
    </w:tbl>
    <w:p w14:paraId="1E0555E7" w14:textId="77777777" w:rsidR="007D6185" w:rsidRDefault="007D6185">
      <w:pPr>
        <w:spacing w:after="20"/>
      </w:pPr>
    </w:p>
    <w:p w14:paraId="4DBD4593" w14:textId="77777777" w:rsidR="007D6185" w:rsidRDefault="00000000">
      <w:pPr>
        <w:pStyle w:val="u2"/>
      </w:pPr>
      <w:r>
        <w:t>7.4. Đếm token cho lượt tiếp theo</w:t>
      </w:r>
    </w:p>
    <w:p w14:paraId="7122FD41" w14:textId="77777777" w:rsidR="007D6185" w:rsidRDefault="00000000">
      <w:r>
        <w:t>Muốn biết request tiếp theo lớn đến đâu, cần đếm cả lịch sử hiện tại và message mới. Chỉ đếm riêng câu hỏi mới sẽ đánh giá thấp context thực tế.</w:t>
      </w:r>
    </w:p>
    <w:p w14:paraId="665A932F" w14:textId="77777777" w:rsidR="007D6185" w:rsidRDefault="00000000">
      <w:pPr>
        <w:spacing w:before="100" w:after="60"/>
      </w:pPr>
      <w:r>
        <w:rPr>
          <w:b/>
          <w:color w:val="2F5597"/>
          <w:sz w:val="23"/>
        </w:rPr>
        <w:t>Thực hành 5.8. Đếm token của lịch sử cộng message mới</w:t>
      </w:r>
    </w:p>
    <w:tbl>
      <w:tblPr>
        <w:tblW w:w="0" w:type="auto"/>
        <w:jc w:val="center"/>
        <w:tblLook w:val="04A0" w:firstRow="1" w:lastRow="0" w:firstColumn="1" w:lastColumn="0" w:noHBand="0" w:noVBand="1"/>
      </w:tblPr>
      <w:tblGrid>
        <w:gridCol w:w="9525"/>
      </w:tblGrid>
      <w:tr w:rsidR="007D6185" w14:paraId="4F0B547D"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3BCD538E" w14:textId="77777777" w:rsidR="007D6185" w:rsidRDefault="00000000">
            <w:pPr>
              <w:spacing w:before="80" w:after="80" w:line="240" w:lineRule="auto"/>
              <w:jc w:val="left"/>
            </w:pPr>
            <w:r>
              <w:rPr>
                <w:rFonts w:ascii="DejaVu Sans Mono" w:hAnsi="DejaVu Sans Mono"/>
                <w:sz w:val="16"/>
              </w:rPr>
              <w:t>from google.genai import types</w:t>
            </w:r>
            <w:r>
              <w:br/>
            </w:r>
            <w:r>
              <w:br/>
            </w:r>
            <w:r>
              <w:rPr>
                <w:rFonts w:ascii="DejaVu Sans Mono" w:hAnsi="DejaVu Sans Mono"/>
                <w:sz w:val="16"/>
              </w:rPr>
              <w:t>next_message = types.UserContent(</w:t>
            </w:r>
            <w:r>
              <w:br/>
            </w:r>
            <w:r>
              <w:rPr>
                <w:rFonts w:ascii="DejaVu Sans Mono" w:hAnsi="DejaVu Sans Mono"/>
                <w:sz w:val="16"/>
              </w:rPr>
              <w:t xml:space="preserve">    parts=[types.Part(text="Hãy tóm tắt cuộc trao đổi.")]</w:t>
            </w:r>
            <w:r>
              <w:br/>
            </w:r>
            <w:r>
              <w:rPr>
                <w:rFonts w:ascii="DejaVu Sans Mono" w:hAnsi="DejaVu Sans Mono"/>
                <w:sz w:val="16"/>
              </w:rPr>
              <w:t>)</w:t>
            </w:r>
            <w:r>
              <w:br/>
            </w:r>
            <w:r>
              <w:rPr>
                <w:rFonts w:ascii="DejaVu Sans Mono" w:hAnsi="DejaVu Sans Mono"/>
                <w:sz w:val="16"/>
              </w:rPr>
              <w:t>contents = [*chat.get_history(), next_message]</w:t>
            </w:r>
            <w:r>
              <w:br/>
            </w:r>
            <w:r>
              <w:br/>
            </w:r>
            <w:r>
              <w:rPr>
                <w:rFonts w:ascii="DejaVu Sans Mono" w:hAnsi="DejaVu Sans Mono"/>
                <w:sz w:val="16"/>
              </w:rPr>
              <w:t>count = client.models.count_tokens(</w:t>
            </w:r>
            <w:r>
              <w:br/>
            </w:r>
            <w:r>
              <w:rPr>
                <w:rFonts w:ascii="DejaVu Sans Mono" w:hAnsi="DejaVu Sans Mono"/>
                <w:sz w:val="16"/>
              </w:rPr>
              <w:t xml:space="preserve">    model=settings.model_name,</w:t>
            </w:r>
            <w:r>
              <w:br/>
            </w:r>
            <w:r>
              <w:rPr>
                <w:rFonts w:ascii="DejaVu Sans Mono" w:hAnsi="DejaVu Sans Mono"/>
                <w:sz w:val="16"/>
              </w:rPr>
              <w:t xml:space="preserve">    contents=contents,</w:t>
            </w:r>
            <w:r>
              <w:br/>
            </w:r>
            <w:r>
              <w:rPr>
                <w:rFonts w:ascii="DejaVu Sans Mono" w:hAnsi="DejaVu Sans Mono"/>
                <w:sz w:val="16"/>
              </w:rPr>
              <w:t>)</w:t>
            </w:r>
            <w:r>
              <w:br/>
            </w:r>
            <w:r>
              <w:rPr>
                <w:rFonts w:ascii="DejaVu Sans Mono" w:hAnsi="DejaVu Sans Mono"/>
                <w:sz w:val="16"/>
              </w:rPr>
              <w:t>print("Token cho lượt tiếp theo:", count.total_tokens)</w:t>
            </w:r>
          </w:p>
        </w:tc>
      </w:tr>
    </w:tbl>
    <w:p w14:paraId="00B51A74" w14:textId="77777777" w:rsidR="007D6185" w:rsidRDefault="007D6185">
      <w:pPr>
        <w:spacing w:after="20"/>
      </w:pPr>
    </w:p>
    <w:p w14:paraId="3EC47BDA" w14:textId="77777777" w:rsidR="007D6185" w:rsidRDefault="00000000">
      <w:pPr>
        <w:pStyle w:val="u2"/>
      </w:pPr>
      <w:r>
        <w:lastRenderedPageBreak/>
        <w:t>7.5. Chiến lược giới hạn lịch sử</w:t>
      </w:r>
    </w:p>
    <w:p w14:paraId="12D03E61" w14:textId="77777777" w:rsidR="007D6185" w:rsidRDefault="00000000">
      <w:pPr>
        <w:pStyle w:val="Duudong"/>
        <w:spacing w:after="60"/>
      </w:pPr>
      <w:r>
        <w:t>Giữ N lượt gần nhất đối với hội thoại ngắn.</w:t>
      </w:r>
    </w:p>
    <w:p w14:paraId="59F5C88F" w14:textId="77777777" w:rsidR="007D6185" w:rsidRDefault="00000000">
      <w:pPr>
        <w:pStyle w:val="Duudong"/>
        <w:spacing w:after="60"/>
      </w:pPr>
      <w:r>
        <w:t>Tóm tắt các lượt cũ thành một memory summary.</w:t>
      </w:r>
    </w:p>
    <w:p w14:paraId="451BEE11" w14:textId="77777777" w:rsidR="007D6185" w:rsidRDefault="00000000">
      <w:pPr>
        <w:pStyle w:val="Duudong"/>
        <w:spacing w:after="60"/>
      </w:pPr>
      <w:r>
        <w:t>Chỉ giữ các thông tin có giá trị nghiệp vụ, không giữ lời chào hoặc nội dung lặp.</w:t>
      </w:r>
    </w:p>
    <w:p w14:paraId="5B88CD07" w14:textId="77777777" w:rsidR="007D6185" w:rsidRDefault="00000000">
      <w:pPr>
        <w:pStyle w:val="Duudong"/>
        <w:spacing w:after="60"/>
      </w:pPr>
      <w:r>
        <w:t>Tách dữ liệu dài sang RAG thay vì nhồi toàn bộ tài liệu vào history.</w:t>
      </w:r>
    </w:p>
    <w:p w14:paraId="2A2E70FE" w14:textId="77777777" w:rsidR="007D6185" w:rsidRDefault="00000000">
      <w:pPr>
        <w:pStyle w:val="Duudong"/>
        <w:spacing w:after="60"/>
      </w:pPr>
      <w:r>
        <w:t>Không dùng lịch sử phiên trước nếu người dùng chưa đồng ý hoặc không cần thiết.</w:t>
      </w:r>
    </w:p>
    <w:p w14:paraId="52B185E2" w14:textId="77777777" w:rsidR="007D6185" w:rsidRDefault="00000000">
      <w:pPr>
        <w:pStyle w:val="u1"/>
      </w:pPr>
      <w:r>
        <w:t>8. THIẾT KẾ LỚP LLM CLIENT</w:t>
      </w:r>
    </w:p>
    <w:p w14:paraId="7F69FF1F" w14:textId="77777777" w:rsidR="007D6185" w:rsidRDefault="00000000">
      <w:pPr>
        <w:pStyle w:val="u2"/>
      </w:pPr>
      <w:r>
        <w:t>8.1. Schema nội bộ</w:t>
      </w:r>
    </w:p>
    <w:p w14:paraId="206D482B" w14:textId="77777777" w:rsidR="007D6185" w:rsidRDefault="00000000">
      <w:pPr>
        <w:spacing w:before="100" w:after="60"/>
      </w:pPr>
      <w:r>
        <w:rPr>
          <w:b/>
          <w:color w:val="2F5597"/>
          <w:sz w:val="23"/>
        </w:rPr>
        <w:t>Thực hành 5.9. Định nghĩa response của ứng dụng</w:t>
      </w:r>
    </w:p>
    <w:tbl>
      <w:tblPr>
        <w:tblW w:w="0" w:type="auto"/>
        <w:jc w:val="center"/>
        <w:tblLook w:val="04A0" w:firstRow="1" w:lastRow="0" w:firstColumn="1" w:lastColumn="0" w:noHBand="0" w:noVBand="1"/>
      </w:tblPr>
      <w:tblGrid>
        <w:gridCol w:w="9525"/>
      </w:tblGrid>
      <w:tr w:rsidR="007D6185" w14:paraId="24D4859E"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1B764F7F" w14:textId="77777777" w:rsidR="007D6185" w:rsidRPr="00177174" w:rsidRDefault="00000000">
            <w:pPr>
              <w:spacing w:before="80" w:after="80" w:line="240" w:lineRule="auto"/>
              <w:jc w:val="left"/>
              <w:rPr>
                <w:lang w:val="vi-VN"/>
              </w:rPr>
            </w:pPr>
            <w:r>
              <w:rPr>
                <w:rFonts w:ascii="DejaVu Sans Mono" w:hAnsi="DejaVu Sans Mono"/>
                <w:sz w:val="16"/>
              </w:rPr>
              <w:t># llm_app/schemas.py</w:t>
            </w:r>
            <w:r>
              <w:br/>
            </w:r>
            <w:r>
              <w:rPr>
                <w:rFonts w:ascii="DejaVu Sans Mono" w:hAnsi="DejaVu Sans Mono"/>
                <w:sz w:val="16"/>
              </w:rPr>
              <w:t>from dataclasses import dataclass, field</w:t>
            </w:r>
            <w:r>
              <w:br/>
            </w:r>
            <w:r>
              <w:br/>
            </w:r>
            <w:r>
              <w:br/>
            </w:r>
            <w:r>
              <w:rPr>
                <w:rFonts w:ascii="DejaVu Sans Mono" w:hAnsi="DejaVu Sans Mono"/>
                <w:sz w:val="16"/>
              </w:rPr>
              <w:t>@dataclass(frozen=True)</w:t>
            </w:r>
            <w:r>
              <w:br/>
            </w:r>
            <w:r>
              <w:rPr>
                <w:rFonts w:ascii="DejaVu Sans Mono" w:hAnsi="DejaVu Sans Mono"/>
                <w:sz w:val="16"/>
              </w:rPr>
              <w:t>class TokenUsage:</w:t>
            </w:r>
            <w:r>
              <w:br/>
            </w:r>
            <w:r>
              <w:rPr>
                <w:rFonts w:ascii="DejaVu Sans Mono" w:hAnsi="DejaVu Sans Mono"/>
                <w:sz w:val="16"/>
              </w:rPr>
              <w:t xml:space="preserve">    prompt_tokens: int = 0</w:t>
            </w:r>
            <w:r>
              <w:br/>
            </w:r>
            <w:r>
              <w:rPr>
                <w:rFonts w:ascii="DejaVu Sans Mono" w:hAnsi="DejaVu Sans Mono"/>
                <w:sz w:val="16"/>
              </w:rPr>
              <w:t xml:space="preserve">    output_tokens: int = 0</w:t>
            </w:r>
            <w:r>
              <w:br/>
            </w:r>
            <w:r>
              <w:rPr>
                <w:rFonts w:ascii="DejaVu Sans Mono" w:hAnsi="DejaVu Sans Mono"/>
                <w:sz w:val="16"/>
              </w:rPr>
              <w:t xml:space="preserve">    total_tokens: int = 0</w:t>
            </w:r>
            <w:r>
              <w:br/>
            </w:r>
            <w:r>
              <w:rPr>
                <w:rFonts w:ascii="DejaVu Sans Mono" w:hAnsi="DejaVu Sans Mono"/>
                <w:sz w:val="16"/>
              </w:rPr>
              <w:t xml:space="preserve">    thoughts_tokens: int = 0</w:t>
            </w:r>
            <w:r>
              <w:br/>
            </w:r>
            <w:r>
              <w:br/>
            </w:r>
            <w:r>
              <w:br/>
            </w:r>
            <w:r>
              <w:rPr>
                <w:rFonts w:ascii="DejaVu Sans Mono" w:hAnsi="DejaVu Sans Mono"/>
                <w:sz w:val="16"/>
              </w:rPr>
              <w:t>@dataclass(frozen=True)</w:t>
            </w:r>
            <w:r>
              <w:br/>
            </w:r>
            <w:r>
              <w:rPr>
                <w:rFonts w:ascii="DejaVu Sans Mono" w:hAnsi="DejaVu Sans Mono"/>
                <w:sz w:val="16"/>
              </w:rPr>
              <w:t>class LLMResponse:</w:t>
            </w:r>
            <w:r>
              <w:br/>
            </w:r>
            <w:r>
              <w:rPr>
                <w:rFonts w:ascii="DejaVu Sans Mono" w:hAnsi="DejaVu Sans Mono"/>
                <w:sz w:val="16"/>
              </w:rPr>
              <w:t xml:space="preserve">    text: str</w:t>
            </w:r>
            <w:r>
              <w:br/>
            </w:r>
            <w:r>
              <w:rPr>
                <w:rFonts w:ascii="DejaVu Sans Mono" w:hAnsi="DejaVu Sans Mono"/>
                <w:sz w:val="16"/>
              </w:rPr>
              <w:t xml:space="preserve">    model: str</w:t>
            </w:r>
            <w:r>
              <w:br/>
            </w:r>
            <w:r>
              <w:rPr>
                <w:rFonts w:ascii="DejaVu Sans Mono" w:hAnsi="DejaVu Sans Mono"/>
                <w:sz w:val="16"/>
              </w:rPr>
              <w:t xml:space="preserve">    latency_ms: float</w:t>
            </w:r>
            <w:r>
              <w:br/>
            </w:r>
            <w:r>
              <w:rPr>
                <w:rFonts w:ascii="DejaVu Sans Mono" w:hAnsi="DejaVu Sans Mono"/>
                <w:sz w:val="16"/>
              </w:rPr>
              <w:t xml:space="preserve">    usage: TokenUsage = field(default_factory=TokenUsage)</w:t>
            </w:r>
            <w:r>
              <w:br/>
            </w:r>
            <w:r>
              <w:rPr>
                <w:rFonts w:ascii="DejaVu Sans Mono" w:hAnsi="DejaVu Sans Mono"/>
                <w:sz w:val="16"/>
              </w:rPr>
              <w:t xml:space="preserve">    request_id: str = ""</w:t>
            </w:r>
          </w:p>
        </w:tc>
      </w:tr>
    </w:tbl>
    <w:p w14:paraId="0816C702" w14:textId="77777777" w:rsidR="007D6185" w:rsidRDefault="007D6185">
      <w:pPr>
        <w:spacing w:after="20"/>
      </w:pPr>
    </w:p>
    <w:p w14:paraId="6CDD4B93" w14:textId="77777777" w:rsidR="007D6185" w:rsidRDefault="00000000">
      <w:pPr>
        <w:pStyle w:val="u2"/>
      </w:pPr>
      <w:r>
        <w:t>8.2. Interface và lỗi nghiệp vụ</w:t>
      </w:r>
    </w:p>
    <w:p w14:paraId="00A93AEC" w14:textId="77777777" w:rsidR="007D6185" w:rsidRDefault="00000000">
      <w:pPr>
        <w:spacing w:before="100" w:after="60"/>
      </w:pPr>
      <w:r>
        <w:rPr>
          <w:b/>
          <w:color w:val="2F5597"/>
          <w:sz w:val="23"/>
        </w:rPr>
        <w:t>Interface giúp thay client thật bằng fake client</w:t>
      </w:r>
    </w:p>
    <w:tbl>
      <w:tblPr>
        <w:tblW w:w="0" w:type="auto"/>
        <w:jc w:val="center"/>
        <w:tblLook w:val="04A0" w:firstRow="1" w:lastRow="0" w:firstColumn="1" w:lastColumn="0" w:noHBand="0" w:noVBand="1"/>
      </w:tblPr>
      <w:tblGrid>
        <w:gridCol w:w="9525"/>
      </w:tblGrid>
      <w:tr w:rsidR="007D6185" w14:paraId="559CC480"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77460E3A" w14:textId="77777777" w:rsidR="007D6185" w:rsidRDefault="00000000">
            <w:pPr>
              <w:spacing w:before="80" w:after="80" w:line="240" w:lineRule="auto"/>
              <w:jc w:val="left"/>
            </w:pPr>
            <w:r>
              <w:rPr>
                <w:rFonts w:ascii="DejaVu Sans Mono" w:hAnsi="DejaVu Sans Mono"/>
                <w:sz w:val="16"/>
              </w:rPr>
              <w:t># llm_app/llm_client.py</w:t>
            </w:r>
            <w:r>
              <w:br/>
            </w:r>
            <w:r>
              <w:rPr>
                <w:rFonts w:ascii="DejaVu Sans Mono" w:hAnsi="DejaVu Sans Mono"/>
                <w:sz w:val="16"/>
              </w:rPr>
              <w:t>from typing import Protocol</w:t>
            </w:r>
            <w:r>
              <w:br/>
            </w:r>
            <w:r>
              <w:br/>
            </w:r>
            <w:r>
              <w:rPr>
                <w:rFonts w:ascii="DejaVu Sans Mono" w:hAnsi="DejaVu Sans Mono"/>
                <w:sz w:val="16"/>
              </w:rPr>
              <w:t>from llm_app.schemas import LLMResponse</w:t>
            </w:r>
            <w:r>
              <w:br/>
            </w:r>
            <w:r>
              <w:br/>
            </w:r>
            <w:r>
              <w:br/>
            </w:r>
            <w:r>
              <w:rPr>
                <w:rFonts w:ascii="DejaVu Sans Mono" w:hAnsi="DejaVu Sans Mono"/>
                <w:sz w:val="16"/>
              </w:rPr>
              <w:t>class LLMError(RuntimeError):</w:t>
            </w:r>
            <w:r>
              <w:br/>
            </w:r>
            <w:r>
              <w:rPr>
                <w:rFonts w:ascii="DejaVu Sans Mono" w:hAnsi="DejaVu Sans Mono"/>
                <w:sz w:val="16"/>
              </w:rPr>
              <w:t xml:space="preserve">    """Lỗi đã được chuẩn hóa ở tầng ứng dụng."""</w:t>
            </w:r>
            <w:r>
              <w:br/>
            </w:r>
            <w:r>
              <w:br/>
            </w:r>
            <w:r>
              <w:br/>
            </w:r>
            <w:r>
              <w:rPr>
                <w:rFonts w:ascii="DejaVu Sans Mono" w:hAnsi="DejaVu Sans Mono"/>
                <w:sz w:val="16"/>
              </w:rPr>
              <w:t>class LLMClientProtocol(Protocol):</w:t>
            </w:r>
            <w:r>
              <w:br/>
            </w:r>
            <w:r>
              <w:rPr>
                <w:rFonts w:ascii="DejaVu Sans Mono" w:hAnsi="DejaVu Sans Mono"/>
                <w:sz w:val="16"/>
              </w:rPr>
              <w:t xml:space="preserve">    def generate(self, prompt: str) -&gt; LLMResponse:</w:t>
            </w:r>
            <w:r>
              <w:br/>
            </w:r>
            <w:r>
              <w:rPr>
                <w:rFonts w:ascii="DejaVu Sans Mono" w:hAnsi="DejaVu Sans Mono"/>
                <w:sz w:val="16"/>
              </w:rPr>
              <w:t xml:space="preserve">        ...</w:t>
            </w:r>
          </w:p>
        </w:tc>
      </w:tr>
    </w:tbl>
    <w:p w14:paraId="7A2B4A6C" w14:textId="77777777" w:rsidR="007D6185" w:rsidRDefault="007D6185">
      <w:pPr>
        <w:spacing w:after="20"/>
      </w:pPr>
    </w:p>
    <w:p w14:paraId="69D30EF6" w14:textId="77777777" w:rsidR="007D6185" w:rsidRDefault="00000000">
      <w:pPr>
        <w:pStyle w:val="u2"/>
      </w:pPr>
      <w:r>
        <w:t>8.3. GeminiLLMClient</w:t>
      </w:r>
    </w:p>
    <w:p w14:paraId="60F1EBC6" w14:textId="77777777" w:rsidR="007D6185" w:rsidRDefault="00000000">
      <w:pPr>
        <w:spacing w:before="100" w:after="60"/>
      </w:pPr>
      <w:r>
        <w:rPr>
          <w:b/>
          <w:color w:val="2F5597"/>
          <w:sz w:val="23"/>
        </w:rPr>
        <w:t>Thực hành 5.10. Tạo lớp GeminiLLMClient</w:t>
      </w:r>
    </w:p>
    <w:tbl>
      <w:tblPr>
        <w:tblW w:w="0" w:type="auto"/>
        <w:jc w:val="center"/>
        <w:tblLook w:val="04A0" w:firstRow="1" w:lastRow="0" w:firstColumn="1" w:lastColumn="0" w:noHBand="0" w:noVBand="1"/>
      </w:tblPr>
      <w:tblGrid>
        <w:gridCol w:w="9525"/>
      </w:tblGrid>
      <w:tr w:rsidR="007D6185" w14:paraId="5BF28FE0"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3BEF0729" w14:textId="77777777" w:rsidR="007D6185" w:rsidRDefault="00000000">
            <w:pPr>
              <w:spacing w:before="80" w:after="80" w:line="240" w:lineRule="auto"/>
              <w:jc w:val="left"/>
            </w:pPr>
            <w:r>
              <w:rPr>
                <w:rFonts w:ascii="DejaVu Sans Mono" w:hAnsi="DejaVu Sans Mono"/>
                <w:sz w:val="16"/>
              </w:rPr>
              <w:t>from __future__ import annotations</w:t>
            </w:r>
            <w:r>
              <w:br/>
            </w:r>
            <w:r>
              <w:lastRenderedPageBreak/>
              <w:br/>
            </w:r>
            <w:r>
              <w:rPr>
                <w:rFonts w:ascii="DejaVu Sans Mono" w:hAnsi="DejaVu Sans Mono"/>
                <w:sz w:val="16"/>
              </w:rPr>
              <w:t>from time import perf_counter</w:t>
            </w:r>
            <w:r>
              <w:br/>
            </w:r>
            <w:r>
              <w:rPr>
                <w:rFonts w:ascii="DejaVu Sans Mono" w:hAnsi="DejaVu Sans Mono"/>
                <w:sz w:val="16"/>
              </w:rPr>
              <w:t>from uuid import uuid4</w:t>
            </w:r>
            <w:r>
              <w:br/>
            </w:r>
            <w:r>
              <w:br/>
            </w:r>
            <w:r>
              <w:rPr>
                <w:rFonts w:ascii="DejaVu Sans Mono" w:hAnsi="DejaVu Sans Mono"/>
                <w:sz w:val="16"/>
              </w:rPr>
              <w:t>from google import genai</w:t>
            </w:r>
            <w:r>
              <w:br/>
            </w:r>
            <w:r>
              <w:rPr>
                <w:rFonts w:ascii="DejaVu Sans Mono" w:hAnsi="DejaVu Sans Mono"/>
                <w:sz w:val="16"/>
              </w:rPr>
              <w:t>from google.genai import types</w:t>
            </w:r>
            <w:r>
              <w:br/>
            </w:r>
            <w:r>
              <w:br/>
            </w:r>
            <w:r>
              <w:rPr>
                <w:rFonts w:ascii="DejaVu Sans Mono" w:hAnsi="DejaVu Sans Mono"/>
                <w:sz w:val="16"/>
              </w:rPr>
              <w:t>from llm_app.config import Settings</w:t>
            </w:r>
            <w:r>
              <w:br/>
            </w:r>
            <w:r>
              <w:rPr>
                <w:rFonts w:ascii="DejaVu Sans Mono" w:hAnsi="DejaVu Sans Mono"/>
                <w:sz w:val="16"/>
              </w:rPr>
              <w:t>from llm_app.schemas import LLMResponse, TokenUsage</w:t>
            </w:r>
            <w:r>
              <w:br/>
            </w:r>
            <w:r>
              <w:br/>
            </w:r>
            <w:r>
              <w:br/>
            </w:r>
            <w:r>
              <w:rPr>
                <w:rFonts w:ascii="DejaVu Sans Mono" w:hAnsi="DejaVu Sans Mono"/>
                <w:sz w:val="16"/>
              </w:rPr>
              <w:t>class GeminiLLMClient:</w:t>
            </w:r>
            <w:r>
              <w:br/>
            </w:r>
            <w:r>
              <w:rPr>
                <w:rFonts w:ascii="DejaVu Sans Mono" w:hAnsi="DejaVu Sans Mono"/>
                <w:sz w:val="16"/>
              </w:rPr>
              <w:t xml:space="preserve">    def __init__(self, settings: Settings) -&gt; None:</w:t>
            </w:r>
            <w:r>
              <w:br/>
            </w:r>
            <w:r>
              <w:rPr>
                <w:rFonts w:ascii="DejaVu Sans Mono" w:hAnsi="DejaVu Sans Mono"/>
                <w:sz w:val="16"/>
              </w:rPr>
              <w:t xml:space="preserve">        self._settings = settings</w:t>
            </w:r>
            <w:r>
              <w:br/>
            </w:r>
            <w:r>
              <w:rPr>
                <w:rFonts w:ascii="DejaVu Sans Mono" w:hAnsi="DejaVu Sans Mono"/>
                <w:sz w:val="16"/>
              </w:rPr>
              <w:t xml:space="preserve">        self._client = genai.Client(api_key=settings.api_key)</w:t>
            </w:r>
            <w:r>
              <w:br/>
            </w:r>
            <w:r>
              <w:br/>
            </w:r>
            <w:r>
              <w:rPr>
                <w:rFonts w:ascii="DejaVu Sans Mono" w:hAnsi="DejaVu Sans Mono"/>
                <w:sz w:val="16"/>
              </w:rPr>
              <w:t xml:space="preserve">    def close(self) -&gt; None:</w:t>
            </w:r>
            <w:r>
              <w:br/>
            </w:r>
            <w:r>
              <w:rPr>
                <w:rFonts w:ascii="DejaVu Sans Mono" w:hAnsi="DejaVu Sans Mono"/>
                <w:sz w:val="16"/>
              </w:rPr>
              <w:t xml:space="preserve">        self._client.close()</w:t>
            </w:r>
            <w:r>
              <w:br/>
            </w:r>
            <w:r>
              <w:br/>
            </w:r>
            <w:r>
              <w:rPr>
                <w:rFonts w:ascii="DejaVu Sans Mono" w:hAnsi="DejaVu Sans Mono"/>
                <w:sz w:val="16"/>
              </w:rPr>
              <w:t xml:space="preserve">    def generate(self, prompt: str) -&gt; LLMResponse:</w:t>
            </w:r>
            <w:r>
              <w:br/>
            </w:r>
            <w:r>
              <w:rPr>
                <w:rFonts w:ascii="DejaVu Sans Mono" w:hAnsi="DejaVu Sans Mono"/>
                <w:sz w:val="16"/>
              </w:rPr>
              <w:t xml:space="preserve">        cleaned_prompt = prompt.strip()</w:t>
            </w:r>
            <w:r>
              <w:br/>
            </w:r>
            <w:r>
              <w:rPr>
                <w:rFonts w:ascii="DejaVu Sans Mono" w:hAnsi="DejaVu Sans Mono"/>
                <w:sz w:val="16"/>
              </w:rPr>
              <w:t xml:space="preserve">        if not cleaned_prompt:</w:t>
            </w:r>
            <w:r>
              <w:br/>
            </w:r>
            <w:r>
              <w:rPr>
                <w:rFonts w:ascii="DejaVu Sans Mono" w:hAnsi="DejaVu Sans Mono"/>
                <w:sz w:val="16"/>
              </w:rPr>
              <w:t xml:space="preserve">            raise ValueError("Prompt không được để trống.")</w:t>
            </w:r>
            <w:r>
              <w:br/>
            </w:r>
            <w:r>
              <w:br/>
            </w:r>
            <w:r>
              <w:rPr>
                <w:rFonts w:ascii="DejaVu Sans Mono" w:hAnsi="DejaVu Sans Mono"/>
                <w:sz w:val="16"/>
              </w:rPr>
              <w:t xml:space="preserve">        request_id = str(uuid4())</w:t>
            </w:r>
            <w:r>
              <w:br/>
            </w:r>
            <w:r>
              <w:rPr>
                <w:rFonts w:ascii="DejaVu Sans Mono" w:hAnsi="DejaVu Sans Mono"/>
                <w:sz w:val="16"/>
              </w:rPr>
              <w:t xml:space="preserve">        started = perf_counter()</w:t>
            </w:r>
            <w:r>
              <w:br/>
            </w:r>
            <w:r>
              <w:br/>
            </w:r>
            <w:r>
              <w:rPr>
                <w:rFonts w:ascii="DejaVu Sans Mono" w:hAnsi="DejaVu Sans Mono"/>
                <w:sz w:val="16"/>
              </w:rPr>
              <w:t xml:space="preserve">        try:</w:t>
            </w:r>
            <w:r>
              <w:br/>
            </w:r>
            <w:r>
              <w:rPr>
                <w:rFonts w:ascii="DejaVu Sans Mono" w:hAnsi="DejaVu Sans Mono"/>
                <w:sz w:val="16"/>
              </w:rPr>
              <w:t xml:space="preserve">            response = self._client.models.generate_content(</w:t>
            </w:r>
            <w:r>
              <w:br/>
            </w:r>
            <w:r>
              <w:rPr>
                <w:rFonts w:ascii="DejaVu Sans Mono" w:hAnsi="DejaVu Sans Mono"/>
                <w:sz w:val="16"/>
              </w:rPr>
              <w:t xml:space="preserve">                model=self._settings.model_name,</w:t>
            </w:r>
            <w:r>
              <w:br/>
            </w:r>
            <w:r>
              <w:rPr>
                <w:rFonts w:ascii="DejaVu Sans Mono" w:hAnsi="DejaVu Sans Mono"/>
                <w:sz w:val="16"/>
              </w:rPr>
              <w:t xml:space="preserve">                contents=cleaned_prompt,</w:t>
            </w:r>
            <w:r>
              <w:br/>
            </w:r>
            <w:r>
              <w:rPr>
                <w:rFonts w:ascii="DejaVu Sans Mono" w:hAnsi="DejaVu Sans Mono"/>
                <w:sz w:val="16"/>
              </w:rPr>
              <w:t xml:space="preserve">                config=types.GenerateContentConfig(</w:t>
            </w:r>
            <w:r>
              <w:br/>
            </w:r>
            <w:r>
              <w:rPr>
                <w:rFonts w:ascii="DejaVu Sans Mono" w:hAnsi="DejaVu Sans Mono"/>
                <w:sz w:val="16"/>
              </w:rPr>
              <w:t xml:space="preserve">                    system_instruction=(</w:t>
            </w:r>
            <w:r>
              <w:br/>
            </w:r>
            <w:r>
              <w:rPr>
                <w:rFonts w:ascii="DejaVu Sans Mono" w:hAnsi="DejaVu Sans Mono"/>
                <w:sz w:val="16"/>
              </w:rPr>
              <w:t xml:space="preserve">                        "Bạn là trợ giảng LLM. Trả lời tiếng Việt, "</w:t>
            </w:r>
            <w:r>
              <w:br/>
            </w:r>
            <w:r>
              <w:rPr>
                <w:rFonts w:ascii="DejaVu Sans Mono" w:hAnsi="DejaVu Sans Mono"/>
                <w:sz w:val="16"/>
              </w:rPr>
              <w:t xml:space="preserve">                        "rõ ràng và không tự tạo số liệu."</w:t>
            </w:r>
            <w:r>
              <w:br/>
            </w:r>
            <w:r>
              <w:rPr>
                <w:rFonts w:ascii="DejaVu Sans Mono" w:hAnsi="DejaVu Sans Mono"/>
                <w:sz w:val="16"/>
              </w:rPr>
              <w:t xml:space="preserve">                    ),</w:t>
            </w:r>
            <w:r>
              <w:br/>
            </w:r>
            <w:r>
              <w:rPr>
                <w:rFonts w:ascii="DejaVu Sans Mono" w:hAnsi="DejaVu Sans Mono"/>
                <w:sz w:val="16"/>
              </w:rPr>
              <w:t xml:space="preserve">                    temperature=0.3,</w:t>
            </w:r>
            <w:r>
              <w:br/>
            </w:r>
            <w:r>
              <w:rPr>
                <w:rFonts w:ascii="DejaVu Sans Mono" w:hAnsi="DejaVu Sans Mono"/>
                <w:sz w:val="16"/>
              </w:rPr>
              <w:t xml:space="preserve">                    max_output_tokens=800,</w:t>
            </w:r>
            <w:r>
              <w:br/>
            </w:r>
            <w:r>
              <w:rPr>
                <w:rFonts w:ascii="DejaVu Sans Mono" w:hAnsi="DejaVu Sans Mono"/>
                <w:sz w:val="16"/>
              </w:rPr>
              <w:t xml:space="preserve">                ),</w:t>
            </w:r>
            <w:r>
              <w:br/>
            </w:r>
            <w:r>
              <w:rPr>
                <w:rFonts w:ascii="DejaVu Sans Mono" w:hAnsi="DejaVu Sans Mono"/>
                <w:sz w:val="16"/>
              </w:rPr>
              <w:t xml:space="preserve">            )</w:t>
            </w:r>
            <w:r>
              <w:br/>
            </w:r>
            <w:r>
              <w:rPr>
                <w:rFonts w:ascii="DejaVu Sans Mono" w:hAnsi="DejaVu Sans Mono"/>
                <w:sz w:val="16"/>
              </w:rPr>
              <w:t xml:space="preserve">        except Exception as error:</w:t>
            </w:r>
            <w:r>
              <w:br/>
            </w:r>
            <w:r>
              <w:rPr>
                <w:rFonts w:ascii="DejaVu Sans Mono" w:hAnsi="DejaVu Sans Mono"/>
                <w:sz w:val="16"/>
              </w:rPr>
              <w:t xml:space="preserve">            raise LLMError(</w:t>
            </w:r>
            <w:r>
              <w:br/>
            </w:r>
            <w:r>
              <w:rPr>
                <w:rFonts w:ascii="DejaVu Sans Mono" w:hAnsi="DejaVu Sans Mono"/>
                <w:sz w:val="16"/>
              </w:rPr>
              <w:t xml:space="preserve">                f"Không thể gọi LLM API. request_id={request_id}"</w:t>
            </w:r>
            <w:r>
              <w:br/>
            </w:r>
            <w:r>
              <w:rPr>
                <w:rFonts w:ascii="DejaVu Sans Mono" w:hAnsi="DejaVu Sans Mono"/>
                <w:sz w:val="16"/>
              </w:rPr>
              <w:t xml:space="preserve">            ) from error</w:t>
            </w:r>
            <w:r>
              <w:br/>
            </w:r>
            <w:r>
              <w:br/>
            </w:r>
            <w:r>
              <w:rPr>
                <w:rFonts w:ascii="DejaVu Sans Mono" w:hAnsi="DejaVu Sans Mono"/>
                <w:sz w:val="16"/>
              </w:rPr>
              <w:t xml:space="preserve">        latency_ms = (perf_counter() - started) * 1000</w:t>
            </w:r>
            <w:r>
              <w:br/>
            </w:r>
            <w:r>
              <w:rPr>
                <w:rFonts w:ascii="DejaVu Sans Mono" w:hAnsi="DejaVu Sans Mono"/>
                <w:sz w:val="16"/>
              </w:rPr>
              <w:t xml:space="preserve">        text = (response.text or "").strip()</w:t>
            </w:r>
            <w:r>
              <w:br/>
            </w:r>
            <w:r>
              <w:rPr>
                <w:rFonts w:ascii="DejaVu Sans Mono" w:hAnsi="DejaVu Sans Mono"/>
                <w:sz w:val="16"/>
              </w:rPr>
              <w:t xml:space="preserve">        if not text:</w:t>
            </w:r>
            <w:r>
              <w:br/>
            </w:r>
            <w:r>
              <w:rPr>
                <w:rFonts w:ascii="DejaVu Sans Mono" w:hAnsi="DejaVu Sans Mono"/>
                <w:sz w:val="16"/>
              </w:rPr>
              <w:t xml:space="preserve">            raise LLMError(</w:t>
            </w:r>
            <w:r>
              <w:br/>
            </w:r>
            <w:r>
              <w:rPr>
                <w:rFonts w:ascii="DejaVu Sans Mono" w:hAnsi="DejaVu Sans Mono"/>
                <w:sz w:val="16"/>
              </w:rPr>
              <w:t xml:space="preserve">                f"Mô hình không trả text. request_id={request_id}"</w:t>
            </w:r>
            <w:r>
              <w:br/>
            </w:r>
            <w:r>
              <w:rPr>
                <w:rFonts w:ascii="DejaVu Sans Mono" w:hAnsi="DejaVu Sans Mono"/>
                <w:sz w:val="16"/>
              </w:rPr>
              <w:t xml:space="preserve">            )</w:t>
            </w:r>
            <w:r>
              <w:br/>
            </w:r>
            <w:r>
              <w:br/>
            </w:r>
            <w:r>
              <w:rPr>
                <w:rFonts w:ascii="DejaVu Sans Mono" w:hAnsi="DejaVu Sans Mono"/>
                <w:sz w:val="16"/>
              </w:rPr>
              <w:t xml:space="preserve">        metadata = response.usage_metadata</w:t>
            </w:r>
            <w:r>
              <w:br/>
            </w:r>
            <w:r>
              <w:rPr>
                <w:rFonts w:ascii="DejaVu Sans Mono" w:hAnsi="DejaVu Sans Mono"/>
                <w:sz w:val="16"/>
              </w:rPr>
              <w:t xml:space="preserve">        usage = TokenUsage(</w:t>
            </w:r>
            <w:r>
              <w:br/>
            </w:r>
            <w:r>
              <w:rPr>
                <w:rFonts w:ascii="DejaVu Sans Mono" w:hAnsi="DejaVu Sans Mono"/>
                <w:sz w:val="16"/>
              </w:rPr>
              <w:t xml:space="preserve">            prompt_tokens=int(</w:t>
            </w:r>
            <w:r>
              <w:br/>
            </w:r>
            <w:r>
              <w:rPr>
                <w:rFonts w:ascii="DejaVu Sans Mono" w:hAnsi="DejaVu Sans Mono"/>
                <w:sz w:val="16"/>
              </w:rPr>
              <w:t xml:space="preserve">                getattr(metadata, "prompt_token_count", 0) or 0</w:t>
            </w:r>
            <w:r>
              <w:br/>
            </w:r>
            <w:r>
              <w:rPr>
                <w:rFonts w:ascii="DejaVu Sans Mono" w:hAnsi="DejaVu Sans Mono"/>
                <w:sz w:val="16"/>
              </w:rPr>
              <w:t xml:space="preserve">            ),</w:t>
            </w:r>
            <w:r>
              <w:br/>
            </w:r>
            <w:r>
              <w:rPr>
                <w:rFonts w:ascii="DejaVu Sans Mono" w:hAnsi="DejaVu Sans Mono"/>
                <w:sz w:val="16"/>
              </w:rPr>
              <w:t xml:space="preserve">            output_tokens=int(</w:t>
            </w:r>
            <w:r>
              <w:br/>
            </w:r>
            <w:r>
              <w:rPr>
                <w:rFonts w:ascii="DejaVu Sans Mono" w:hAnsi="DejaVu Sans Mono"/>
                <w:sz w:val="16"/>
              </w:rPr>
              <w:t xml:space="preserve">                getattr(metadata, "candidates_token_count", 0) or 0</w:t>
            </w:r>
            <w:r>
              <w:br/>
            </w:r>
            <w:r>
              <w:rPr>
                <w:rFonts w:ascii="DejaVu Sans Mono" w:hAnsi="DejaVu Sans Mono"/>
                <w:sz w:val="16"/>
              </w:rPr>
              <w:t xml:space="preserve">            ),</w:t>
            </w:r>
            <w:r>
              <w:br/>
            </w:r>
            <w:r>
              <w:rPr>
                <w:rFonts w:ascii="DejaVu Sans Mono" w:hAnsi="DejaVu Sans Mono"/>
                <w:sz w:val="16"/>
              </w:rPr>
              <w:t xml:space="preserve">            total_tokens=int(</w:t>
            </w:r>
            <w:r>
              <w:br/>
            </w:r>
            <w:r>
              <w:rPr>
                <w:rFonts w:ascii="DejaVu Sans Mono" w:hAnsi="DejaVu Sans Mono"/>
                <w:sz w:val="16"/>
              </w:rPr>
              <w:t xml:space="preserve">                getattr(metadata, "total_token_count", 0) or 0</w:t>
            </w:r>
            <w:r>
              <w:br/>
            </w:r>
            <w:r>
              <w:rPr>
                <w:rFonts w:ascii="DejaVu Sans Mono" w:hAnsi="DejaVu Sans Mono"/>
                <w:sz w:val="16"/>
              </w:rPr>
              <w:t xml:space="preserve">            ),</w:t>
            </w:r>
            <w:r>
              <w:br/>
            </w:r>
            <w:r>
              <w:rPr>
                <w:rFonts w:ascii="DejaVu Sans Mono" w:hAnsi="DejaVu Sans Mono"/>
                <w:sz w:val="16"/>
              </w:rPr>
              <w:t xml:space="preserve">            thoughts_tokens=int(</w:t>
            </w:r>
            <w:r>
              <w:br/>
            </w:r>
            <w:r>
              <w:rPr>
                <w:rFonts w:ascii="DejaVu Sans Mono" w:hAnsi="DejaVu Sans Mono"/>
                <w:sz w:val="16"/>
              </w:rPr>
              <w:t xml:space="preserve">                getattr(metadata, "thoughts_token_count", 0) or 0</w:t>
            </w:r>
            <w:r>
              <w:br/>
            </w:r>
            <w:r>
              <w:rPr>
                <w:rFonts w:ascii="DejaVu Sans Mono" w:hAnsi="DejaVu Sans Mono"/>
                <w:sz w:val="16"/>
              </w:rPr>
              <w:t xml:space="preserve">            ),</w:t>
            </w:r>
            <w:r>
              <w:br/>
            </w:r>
            <w:r>
              <w:rPr>
                <w:rFonts w:ascii="DejaVu Sans Mono" w:hAnsi="DejaVu Sans Mono"/>
                <w:sz w:val="16"/>
              </w:rPr>
              <w:t xml:space="preserve">        )</w:t>
            </w:r>
            <w:r>
              <w:br/>
            </w:r>
            <w:r>
              <w:br/>
            </w:r>
            <w:r>
              <w:rPr>
                <w:rFonts w:ascii="DejaVu Sans Mono" w:hAnsi="DejaVu Sans Mono"/>
                <w:sz w:val="16"/>
              </w:rPr>
              <w:t xml:space="preserve">        return LLMResponse(</w:t>
            </w:r>
            <w:r>
              <w:br/>
            </w:r>
            <w:r>
              <w:rPr>
                <w:rFonts w:ascii="DejaVu Sans Mono" w:hAnsi="DejaVu Sans Mono"/>
                <w:sz w:val="16"/>
              </w:rPr>
              <w:lastRenderedPageBreak/>
              <w:t xml:space="preserve">            text=text,</w:t>
            </w:r>
            <w:r>
              <w:br/>
            </w:r>
            <w:r>
              <w:rPr>
                <w:rFonts w:ascii="DejaVu Sans Mono" w:hAnsi="DejaVu Sans Mono"/>
                <w:sz w:val="16"/>
              </w:rPr>
              <w:t xml:space="preserve">            model=self._settings.model_name,</w:t>
            </w:r>
            <w:r>
              <w:br/>
            </w:r>
            <w:r>
              <w:rPr>
                <w:rFonts w:ascii="DejaVu Sans Mono" w:hAnsi="DejaVu Sans Mono"/>
                <w:sz w:val="16"/>
              </w:rPr>
              <w:t xml:space="preserve">            latency_ms=latency_ms,</w:t>
            </w:r>
            <w:r>
              <w:br/>
            </w:r>
            <w:r>
              <w:rPr>
                <w:rFonts w:ascii="DejaVu Sans Mono" w:hAnsi="DejaVu Sans Mono"/>
                <w:sz w:val="16"/>
              </w:rPr>
              <w:t xml:space="preserve">            usage=usage,</w:t>
            </w:r>
            <w:r>
              <w:br/>
            </w:r>
            <w:r>
              <w:rPr>
                <w:rFonts w:ascii="DejaVu Sans Mono" w:hAnsi="DejaVu Sans Mono"/>
                <w:sz w:val="16"/>
              </w:rPr>
              <w:t xml:space="preserve">            request_id=request_id,</w:t>
            </w:r>
            <w:r>
              <w:br/>
            </w:r>
            <w:r>
              <w:rPr>
                <w:rFonts w:ascii="DejaVu Sans Mono" w:hAnsi="DejaVu Sans Mono"/>
                <w:sz w:val="16"/>
              </w:rPr>
              <w:t xml:space="preserve">        )</w:t>
            </w:r>
          </w:p>
        </w:tc>
      </w:tr>
    </w:tbl>
    <w:p w14:paraId="0386785E"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01EA7CE7"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58C46884" w14:textId="77777777" w:rsidR="007D6185" w:rsidRDefault="00000000">
            <w:pPr>
              <w:spacing w:before="80" w:after="80" w:line="264" w:lineRule="auto"/>
            </w:pPr>
            <w:r>
              <w:rPr>
                <w:b/>
                <w:sz w:val="24"/>
              </w:rPr>
              <w:t xml:space="preserve">Cải tiến ở các tuần sau: </w:t>
            </w:r>
            <w:r>
              <w:rPr>
                <w:sz w:val="24"/>
              </w:rPr>
              <w:t>Tuần 7 sẽ mở rộng lớp này để xử lý Function Calling; tuần 21 sẽ chuyển service sang async và tích hợp FastAPI.</w:t>
            </w:r>
          </w:p>
        </w:tc>
      </w:tr>
    </w:tbl>
    <w:p w14:paraId="1BC66171" w14:textId="77777777" w:rsidR="007D6185" w:rsidRDefault="007D6185">
      <w:pPr>
        <w:spacing w:after="20"/>
      </w:pPr>
    </w:p>
    <w:p w14:paraId="2494F662" w14:textId="77777777" w:rsidR="007D6185" w:rsidRDefault="00000000">
      <w:pPr>
        <w:pStyle w:val="u1"/>
      </w:pPr>
      <w:r>
        <w:t>9. TIMEOUT, RETRY VÀ PHÂN LOẠI LỖI</w:t>
      </w:r>
    </w:p>
    <w:p w14:paraId="01BCDF47" w14:textId="77777777" w:rsidR="007D6185" w:rsidRDefault="00000000">
      <w:pPr>
        <w:pStyle w:val="u2"/>
      </w:pPr>
      <w:r>
        <w:t>9.1. Các nhóm lỗi thường gặp</w:t>
      </w:r>
    </w:p>
    <w:tbl>
      <w:tblPr>
        <w:tblStyle w:val="LiBang"/>
        <w:tblW w:w="0" w:type="auto"/>
        <w:jc w:val="center"/>
        <w:tblLook w:val="04A0" w:firstRow="1" w:lastRow="0" w:firstColumn="1" w:lastColumn="0" w:noHBand="0" w:noVBand="1"/>
      </w:tblPr>
      <w:tblGrid>
        <w:gridCol w:w="2265"/>
        <w:gridCol w:w="2210"/>
        <w:gridCol w:w="2196"/>
        <w:gridCol w:w="3070"/>
      </w:tblGrid>
      <w:tr w:rsidR="007D6185" w14:paraId="1DE9B440" w14:textId="77777777">
        <w:trPr>
          <w:tblHeader/>
          <w:jc w:val="center"/>
        </w:trPr>
        <w:tc>
          <w:tcPr>
            <w:tcW w:w="2381" w:type="dxa"/>
            <w:shd w:val="clear" w:color="auto" w:fill="1F4E79"/>
            <w:vAlign w:val="center"/>
          </w:tcPr>
          <w:p w14:paraId="45CE59D2" w14:textId="77777777" w:rsidR="007D6185" w:rsidRDefault="00000000">
            <w:pPr>
              <w:jc w:val="center"/>
            </w:pPr>
            <w:r>
              <w:rPr>
                <w:b/>
                <w:color w:val="FFFFFF"/>
                <w:sz w:val="19"/>
              </w:rPr>
              <w:t>Nhóm</w:t>
            </w:r>
          </w:p>
        </w:tc>
        <w:tc>
          <w:tcPr>
            <w:tcW w:w="2381" w:type="dxa"/>
            <w:shd w:val="clear" w:color="auto" w:fill="1F4E79"/>
            <w:vAlign w:val="center"/>
          </w:tcPr>
          <w:p w14:paraId="18589B85" w14:textId="77777777" w:rsidR="007D6185" w:rsidRDefault="00000000">
            <w:pPr>
              <w:jc w:val="center"/>
            </w:pPr>
            <w:r>
              <w:rPr>
                <w:b/>
                <w:color w:val="FFFFFF"/>
                <w:sz w:val="19"/>
              </w:rPr>
              <w:t>Ví dụ</w:t>
            </w:r>
          </w:p>
        </w:tc>
        <w:tc>
          <w:tcPr>
            <w:tcW w:w="2381" w:type="dxa"/>
            <w:shd w:val="clear" w:color="auto" w:fill="1F4E79"/>
            <w:vAlign w:val="center"/>
          </w:tcPr>
          <w:p w14:paraId="1A52F9B6" w14:textId="77777777" w:rsidR="007D6185" w:rsidRDefault="00000000">
            <w:pPr>
              <w:jc w:val="center"/>
            </w:pPr>
            <w:r>
              <w:rPr>
                <w:b/>
                <w:color w:val="FFFFFF"/>
                <w:sz w:val="19"/>
              </w:rPr>
              <w:t>Có nên retry?</w:t>
            </w:r>
          </w:p>
        </w:tc>
        <w:tc>
          <w:tcPr>
            <w:tcW w:w="2381" w:type="dxa"/>
            <w:shd w:val="clear" w:color="auto" w:fill="1F4E79"/>
            <w:vAlign w:val="center"/>
          </w:tcPr>
          <w:p w14:paraId="7C427E06" w14:textId="77777777" w:rsidR="007D6185" w:rsidRDefault="00000000">
            <w:pPr>
              <w:jc w:val="center"/>
            </w:pPr>
            <w:r>
              <w:rPr>
                <w:b/>
                <w:color w:val="FFFFFF"/>
                <w:sz w:val="19"/>
              </w:rPr>
              <w:t>Cách xử lý</w:t>
            </w:r>
          </w:p>
        </w:tc>
      </w:tr>
      <w:tr w:rsidR="007D6185" w14:paraId="67D5F4E8" w14:textId="77777777">
        <w:trPr>
          <w:jc w:val="center"/>
        </w:trPr>
        <w:tc>
          <w:tcPr>
            <w:tcW w:w="1814" w:type="dxa"/>
            <w:vAlign w:val="center"/>
          </w:tcPr>
          <w:p w14:paraId="29B4CFB2" w14:textId="77777777" w:rsidR="007D6185" w:rsidRDefault="00000000">
            <w:pPr>
              <w:spacing w:before="40" w:after="40"/>
            </w:pPr>
            <w:r>
              <w:rPr>
                <w:sz w:val="19"/>
              </w:rPr>
              <w:t>Input/config</w:t>
            </w:r>
          </w:p>
        </w:tc>
        <w:tc>
          <w:tcPr>
            <w:tcW w:w="2098" w:type="dxa"/>
            <w:vAlign w:val="center"/>
          </w:tcPr>
          <w:p w14:paraId="1890AE57" w14:textId="77777777" w:rsidR="007D6185" w:rsidRDefault="00000000">
            <w:pPr>
              <w:spacing w:before="40" w:after="40"/>
            </w:pPr>
            <w:r>
              <w:rPr>
                <w:sz w:val="19"/>
              </w:rPr>
              <w:t>400, model sai, tham số sai</w:t>
            </w:r>
          </w:p>
        </w:tc>
        <w:tc>
          <w:tcPr>
            <w:tcW w:w="1871" w:type="dxa"/>
            <w:vAlign w:val="center"/>
          </w:tcPr>
          <w:p w14:paraId="017D0ECF" w14:textId="77777777" w:rsidR="007D6185" w:rsidRDefault="00000000">
            <w:pPr>
              <w:spacing w:before="40" w:after="40"/>
            </w:pPr>
            <w:r>
              <w:rPr>
                <w:sz w:val="19"/>
              </w:rPr>
              <w:t>Không</w:t>
            </w:r>
          </w:p>
        </w:tc>
        <w:tc>
          <w:tcPr>
            <w:tcW w:w="3288" w:type="dxa"/>
            <w:vAlign w:val="center"/>
          </w:tcPr>
          <w:p w14:paraId="35ADCE73" w14:textId="77777777" w:rsidR="007D6185" w:rsidRDefault="00000000">
            <w:pPr>
              <w:spacing w:before="40" w:after="40"/>
            </w:pPr>
            <w:r>
              <w:rPr>
                <w:sz w:val="19"/>
              </w:rPr>
              <w:t>Sửa request hoặc cấu hình.</w:t>
            </w:r>
          </w:p>
        </w:tc>
      </w:tr>
      <w:tr w:rsidR="007D6185" w14:paraId="627C3E22" w14:textId="77777777">
        <w:trPr>
          <w:jc w:val="center"/>
        </w:trPr>
        <w:tc>
          <w:tcPr>
            <w:tcW w:w="1814" w:type="dxa"/>
            <w:shd w:val="clear" w:color="auto" w:fill="F7FAFC"/>
            <w:vAlign w:val="center"/>
          </w:tcPr>
          <w:p w14:paraId="16215980" w14:textId="77777777" w:rsidR="007D6185" w:rsidRDefault="00000000">
            <w:pPr>
              <w:spacing w:before="40" w:after="40"/>
            </w:pPr>
            <w:r>
              <w:rPr>
                <w:sz w:val="19"/>
              </w:rPr>
              <w:t>Authentication</w:t>
            </w:r>
          </w:p>
        </w:tc>
        <w:tc>
          <w:tcPr>
            <w:tcW w:w="2098" w:type="dxa"/>
            <w:shd w:val="clear" w:color="auto" w:fill="F7FAFC"/>
            <w:vAlign w:val="center"/>
          </w:tcPr>
          <w:p w14:paraId="18734896" w14:textId="77777777" w:rsidR="007D6185" w:rsidRDefault="00000000">
            <w:pPr>
              <w:spacing w:before="40" w:after="40"/>
            </w:pPr>
            <w:r>
              <w:rPr>
                <w:sz w:val="19"/>
              </w:rPr>
              <w:t>403, API key sai/thiếu quyền</w:t>
            </w:r>
          </w:p>
        </w:tc>
        <w:tc>
          <w:tcPr>
            <w:tcW w:w="1871" w:type="dxa"/>
            <w:shd w:val="clear" w:color="auto" w:fill="F7FAFC"/>
            <w:vAlign w:val="center"/>
          </w:tcPr>
          <w:p w14:paraId="19B4681A" w14:textId="77777777" w:rsidR="007D6185" w:rsidRDefault="00000000">
            <w:pPr>
              <w:spacing w:before="40" w:after="40"/>
            </w:pPr>
            <w:r>
              <w:rPr>
                <w:sz w:val="19"/>
              </w:rPr>
              <w:t>Không</w:t>
            </w:r>
          </w:p>
        </w:tc>
        <w:tc>
          <w:tcPr>
            <w:tcW w:w="3288" w:type="dxa"/>
            <w:shd w:val="clear" w:color="auto" w:fill="F7FAFC"/>
            <w:vAlign w:val="center"/>
          </w:tcPr>
          <w:p w14:paraId="390A7D78" w14:textId="77777777" w:rsidR="007D6185" w:rsidRDefault="00000000">
            <w:pPr>
              <w:spacing w:before="40" w:after="40"/>
            </w:pPr>
            <w:r>
              <w:rPr>
                <w:sz w:val="19"/>
              </w:rPr>
              <w:t>Kiểm tra key và quyền.</w:t>
            </w:r>
          </w:p>
        </w:tc>
      </w:tr>
      <w:tr w:rsidR="007D6185" w14:paraId="45143A37" w14:textId="77777777">
        <w:trPr>
          <w:jc w:val="center"/>
        </w:trPr>
        <w:tc>
          <w:tcPr>
            <w:tcW w:w="1814" w:type="dxa"/>
            <w:vAlign w:val="center"/>
          </w:tcPr>
          <w:p w14:paraId="53687A83" w14:textId="77777777" w:rsidR="007D6185" w:rsidRDefault="00000000">
            <w:pPr>
              <w:spacing w:before="40" w:after="40"/>
            </w:pPr>
            <w:r>
              <w:rPr>
                <w:sz w:val="19"/>
              </w:rPr>
              <w:t>Rate limit</w:t>
            </w:r>
          </w:p>
        </w:tc>
        <w:tc>
          <w:tcPr>
            <w:tcW w:w="2098" w:type="dxa"/>
            <w:vAlign w:val="center"/>
          </w:tcPr>
          <w:p w14:paraId="6A30DD76" w14:textId="77777777" w:rsidR="007D6185" w:rsidRDefault="00000000">
            <w:pPr>
              <w:spacing w:before="40" w:after="40"/>
            </w:pPr>
            <w:r>
              <w:rPr>
                <w:sz w:val="19"/>
              </w:rPr>
              <w:t>429</w:t>
            </w:r>
          </w:p>
        </w:tc>
        <w:tc>
          <w:tcPr>
            <w:tcW w:w="1871" w:type="dxa"/>
            <w:vAlign w:val="center"/>
          </w:tcPr>
          <w:p w14:paraId="6FACEAF4" w14:textId="77777777" w:rsidR="007D6185" w:rsidRDefault="00000000">
            <w:pPr>
              <w:spacing w:before="40" w:after="40"/>
            </w:pPr>
            <w:r>
              <w:rPr>
                <w:sz w:val="19"/>
              </w:rPr>
              <w:t>Có, có giới hạn</w:t>
            </w:r>
          </w:p>
        </w:tc>
        <w:tc>
          <w:tcPr>
            <w:tcW w:w="3288" w:type="dxa"/>
            <w:vAlign w:val="center"/>
          </w:tcPr>
          <w:p w14:paraId="57BE92D8" w14:textId="77777777" w:rsidR="007D6185" w:rsidRDefault="00000000">
            <w:pPr>
              <w:spacing w:before="40" w:after="40"/>
            </w:pPr>
            <w:r>
              <w:rPr>
                <w:sz w:val="19"/>
              </w:rPr>
              <w:t>Backoff, giảm tốc độ/token.</w:t>
            </w:r>
          </w:p>
        </w:tc>
      </w:tr>
      <w:tr w:rsidR="007D6185" w14:paraId="475D2252" w14:textId="77777777">
        <w:trPr>
          <w:jc w:val="center"/>
        </w:trPr>
        <w:tc>
          <w:tcPr>
            <w:tcW w:w="1814" w:type="dxa"/>
            <w:shd w:val="clear" w:color="auto" w:fill="F7FAFC"/>
            <w:vAlign w:val="center"/>
          </w:tcPr>
          <w:p w14:paraId="340A3057" w14:textId="77777777" w:rsidR="007D6185" w:rsidRDefault="00000000">
            <w:pPr>
              <w:spacing w:before="40" w:after="40"/>
            </w:pPr>
            <w:r>
              <w:rPr>
                <w:sz w:val="19"/>
              </w:rPr>
              <w:t>Server tạm thời</w:t>
            </w:r>
          </w:p>
        </w:tc>
        <w:tc>
          <w:tcPr>
            <w:tcW w:w="2098" w:type="dxa"/>
            <w:shd w:val="clear" w:color="auto" w:fill="F7FAFC"/>
            <w:vAlign w:val="center"/>
          </w:tcPr>
          <w:p w14:paraId="05ED43B7" w14:textId="77777777" w:rsidR="007D6185" w:rsidRDefault="00000000">
            <w:pPr>
              <w:spacing w:before="40" w:after="40"/>
            </w:pPr>
            <w:r>
              <w:rPr>
                <w:sz w:val="19"/>
              </w:rPr>
              <w:t>500, 503</w:t>
            </w:r>
          </w:p>
        </w:tc>
        <w:tc>
          <w:tcPr>
            <w:tcW w:w="1871" w:type="dxa"/>
            <w:shd w:val="clear" w:color="auto" w:fill="F7FAFC"/>
            <w:vAlign w:val="center"/>
          </w:tcPr>
          <w:p w14:paraId="7A4B693E" w14:textId="77777777" w:rsidR="007D6185" w:rsidRDefault="00000000">
            <w:pPr>
              <w:spacing w:before="40" w:after="40"/>
            </w:pPr>
            <w:r>
              <w:rPr>
                <w:sz w:val="19"/>
              </w:rPr>
              <w:t>Có</w:t>
            </w:r>
          </w:p>
        </w:tc>
        <w:tc>
          <w:tcPr>
            <w:tcW w:w="3288" w:type="dxa"/>
            <w:shd w:val="clear" w:color="auto" w:fill="F7FAFC"/>
            <w:vAlign w:val="center"/>
          </w:tcPr>
          <w:p w14:paraId="3A115E58" w14:textId="77777777" w:rsidR="007D6185" w:rsidRDefault="00000000">
            <w:pPr>
              <w:spacing w:before="40" w:after="40"/>
            </w:pPr>
            <w:r>
              <w:rPr>
                <w:sz w:val="19"/>
              </w:rPr>
              <w:t>Backoff và jitter.</w:t>
            </w:r>
          </w:p>
        </w:tc>
      </w:tr>
      <w:tr w:rsidR="007D6185" w14:paraId="0388307C" w14:textId="77777777">
        <w:trPr>
          <w:jc w:val="center"/>
        </w:trPr>
        <w:tc>
          <w:tcPr>
            <w:tcW w:w="1814" w:type="dxa"/>
            <w:vAlign w:val="center"/>
          </w:tcPr>
          <w:p w14:paraId="5AFA8126" w14:textId="77777777" w:rsidR="007D6185" w:rsidRDefault="00000000">
            <w:pPr>
              <w:spacing w:before="40" w:after="40"/>
            </w:pPr>
            <w:r>
              <w:rPr>
                <w:sz w:val="19"/>
              </w:rPr>
              <w:t>Timeout</w:t>
            </w:r>
          </w:p>
        </w:tc>
        <w:tc>
          <w:tcPr>
            <w:tcW w:w="2098" w:type="dxa"/>
            <w:vAlign w:val="center"/>
          </w:tcPr>
          <w:p w14:paraId="57397515" w14:textId="77777777" w:rsidR="007D6185" w:rsidRDefault="00000000">
            <w:pPr>
              <w:spacing w:before="40" w:after="40"/>
            </w:pPr>
            <w:r>
              <w:rPr>
                <w:sz w:val="19"/>
              </w:rPr>
              <w:t>504 hoặc client timeout</w:t>
            </w:r>
          </w:p>
        </w:tc>
        <w:tc>
          <w:tcPr>
            <w:tcW w:w="1871" w:type="dxa"/>
            <w:vAlign w:val="center"/>
          </w:tcPr>
          <w:p w14:paraId="524D7E25" w14:textId="77777777" w:rsidR="007D6185" w:rsidRDefault="00000000">
            <w:pPr>
              <w:spacing w:before="40" w:after="40"/>
            </w:pPr>
            <w:r>
              <w:rPr>
                <w:sz w:val="19"/>
              </w:rPr>
              <w:t>Có điều kiện</w:t>
            </w:r>
          </w:p>
        </w:tc>
        <w:tc>
          <w:tcPr>
            <w:tcW w:w="3288" w:type="dxa"/>
            <w:vAlign w:val="center"/>
          </w:tcPr>
          <w:p w14:paraId="01ED3147" w14:textId="77777777" w:rsidR="007D6185" w:rsidRDefault="00000000">
            <w:pPr>
              <w:spacing w:before="40" w:after="40"/>
            </w:pPr>
            <w:r>
              <w:rPr>
                <w:sz w:val="19"/>
              </w:rPr>
              <w:t>Giảm context hoặc tăng deadline.</w:t>
            </w:r>
          </w:p>
        </w:tc>
      </w:tr>
      <w:tr w:rsidR="007D6185" w14:paraId="13EFB009" w14:textId="77777777">
        <w:trPr>
          <w:jc w:val="center"/>
        </w:trPr>
        <w:tc>
          <w:tcPr>
            <w:tcW w:w="1814" w:type="dxa"/>
            <w:shd w:val="clear" w:color="auto" w:fill="F7FAFC"/>
            <w:vAlign w:val="center"/>
          </w:tcPr>
          <w:p w14:paraId="1AB8C7AA" w14:textId="77777777" w:rsidR="007D6185" w:rsidRDefault="00000000">
            <w:pPr>
              <w:spacing w:before="40" w:after="40"/>
            </w:pPr>
            <w:r>
              <w:rPr>
                <w:sz w:val="19"/>
              </w:rPr>
              <w:t>Safety/empty output</w:t>
            </w:r>
          </w:p>
        </w:tc>
        <w:tc>
          <w:tcPr>
            <w:tcW w:w="2098" w:type="dxa"/>
            <w:shd w:val="clear" w:color="auto" w:fill="F7FAFC"/>
            <w:vAlign w:val="center"/>
          </w:tcPr>
          <w:p w14:paraId="3DD07B39" w14:textId="77777777" w:rsidR="007D6185" w:rsidRDefault="00000000">
            <w:pPr>
              <w:spacing w:before="40" w:after="40"/>
            </w:pPr>
            <w:r>
              <w:rPr>
                <w:sz w:val="19"/>
              </w:rPr>
              <w:t>Không có text</w:t>
            </w:r>
          </w:p>
        </w:tc>
        <w:tc>
          <w:tcPr>
            <w:tcW w:w="1871" w:type="dxa"/>
            <w:shd w:val="clear" w:color="auto" w:fill="F7FAFC"/>
            <w:vAlign w:val="center"/>
          </w:tcPr>
          <w:p w14:paraId="02140653" w14:textId="77777777" w:rsidR="007D6185" w:rsidRDefault="00000000">
            <w:pPr>
              <w:spacing w:before="40" w:after="40"/>
            </w:pPr>
            <w:r>
              <w:rPr>
                <w:sz w:val="19"/>
              </w:rPr>
              <w:t>Không mù quáng</w:t>
            </w:r>
          </w:p>
        </w:tc>
        <w:tc>
          <w:tcPr>
            <w:tcW w:w="3288" w:type="dxa"/>
            <w:shd w:val="clear" w:color="auto" w:fill="F7FAFC"/>
            <w:vAlign w:val="center"/>
          </w:tcPr>
          <w:p w14:paraId="55435A65" w14:textId="77777777" w:rsidR="007D6185" w:rsidRDefault="00000000">
            <w:pPr>
              <w:spacing w:before="40" w:after="40"/>
            </w:pPr>
            <w:r>
              <w:rPr>
                <w:sz w:val="19"/>
              </w:rPr>
              <w:t>Ghi log, kiểm tra prompt/policy.</w:t>
            </w:r>
          </w:p>
        </w:tc>
      </w:tr>
    </w:tbl>
    <w:p w14:paraId="6D40FD7E" w14:textId="77777777" w:rsidR="007D6185" w:rsidRDefault="007D6185">
      <w:pPr>
        <w:spacing w:after="20"/>
      </w:pPr>
    </w:p>
    <w:p w14:paraId="7149BBC3" w14:textId="77777777" w:rsidR="007D6185" w:rsidRDefault="00000000">
      <w:pPr>
        <w:pStyle w:val="u2"/>
      </w:pPr>
      <w:r>
        <w:t>9.2. Exponential backoff</w:t>
      </w:r>
    </w:p>
    <w:p w14:paraId="34B524BF" w14:textId="77777777" w:rsidR="007D6185" w:rsidRDefault="00000000">
      <w:r>
        <w:t>Retry không phải là lặp lại ngay lập tức. Backoff tăng thời gian chờ theo số lần thử; jitter thêm ngẫu nhiên nhỏ để nhiều client không gửi lại cùng lúc. Chỉ retry lỗi tạm thời và luôn đặt tổng số lần thử hoặc tổng thời gian tối đa.</w:t>
      </w:r>
    </w:p>
    <w:p w14:paraId="244F856F" w14:textId="77777777" w:rsidR="007D6185" w:rsidRDefault="00000000">
      <w:pPr>
        <w:jc w:val="center"/>
      </w:pPr>
      <w:r>
        <w:rPr>
          <w:noProof/>
        </w:rPr>
        <w:lastRenderedPageBreak/>
        <w:drawing>
          <wp:inline distT="0" distB="0" distL="0" distR="0" wp14:anchorId="36838626" wp14:editId="6EBE343F">
            <wp:extent cx="6400800" cy="3160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lience_flow.png"/>
                    <pic:cNvPicPr/>
                  </pic:nvPicPr>
                  <pic:blipFill>
                    <a:blip r:embed="rId13"/>
                    <a:stretch>
                      <a:fillRect/>
                    </a:stretch>
                  </pic:blipFill>
                  <pic:spPr>
                    <a:xfrm>
                      <a:off x="0" y="0"/>
                      <a:ext cx="6400800" cy="3160395"/>
                    </a:xfrm>
                    <a:prstGeom prst="rect">
                      <a:avLst/>
                    </a:prstGeom>
                  </pic:spPr>
                </pic:pic>
              </a:graphicData>
            </a:graphic>
          </wp:inline>
        </w:drawing>
      </w:r>
    </w:p>
    <w:p w14:paraId="19BEC932" w14:textId="77777777" w:rsidR="007D6185" w:rsidRDefault="00000000">
      <w:pPr>
        <w:spacing w:after="120"/>
        <w:jc w:val="center"/>
      </w:pPr>
      <w:r>
        <w:rPr>
          <w:i/>
          <w:color w:val="595959"/>
          <w:sz w:val="21"/>
        </w:rPr>
        <w:t>Hình 5.6. Quy trình retry có kiểm soát</w:t>
      </w:r>
    </w:p>
    <w:p w14:paraId="47393CC9" w14:textId="77777777" w:rsidR="007D6185" w:rsidRDefault="00000000">
      <w:pPr>
        <w:spacing w:before="100" w:after="60"/>
      </w:pPr>
      <w:r>
        <w:rPr>
          <w:b/>
          <w:color w:val="2F5597"/>
          <w:sz w:val="23"/>
        </w:rPr>
        <w:t>Thực hành 5.11. Tự cài đặt backoff để hiểu nguyên lý</w:t>
      </w:r>
    </w:p>
    <w:tbl>
      <w:tblPr>
        <w:tblW w:w="0" w:type="auto"/>
        <w:jc w:val="center"/>
        <w:tblLook w:val="04A0" w:firstRow="1" w:lastRow="0" w:firstColumn="1" w:lastColumn="0" w:noHBand="0" w:noVBand="1"/>
      </w:tblPr>
      <w:tblGrid>
        <w:gridCol w:w="9525"/>
      </w:tblGrid>
      <w:tr w:rsidR="007D6185" w14:paraId="4A0172AC"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79DDB8A4" w14:textId="77777777" w:rsidR="007D6185" w:rsidRDefault="00000000">
            <w:pPr>
              <w:spacing w:before="80" w:after="80" w:line="240" w:lineRule="auto"/>
              <w:jc w:val="left"/>
            </w:pPr>
            <w:r>
              <w:rPr>
                <w:rFonts w:ascii="DejaVu Sans Mono" w:hAnsi="DejaVu Sans Mono"/>
                <w:sz w:val="16"/>
              </w:rPr>
              <w:t>import random</w:t>
            </w:r>
            <w:r>
              <w:br/>
            </w:r>
            <w:r>
              <w:rPr>
                <w:rFonts w:ascii="DejaVu Sans Mono" w:hAnsi="DejaVu Sans Mono"/>
                <w:sz w:val="16"/>
              </w:rPr>
              <w:t>import time</w:t>
            </w:r>
            <w:r>
              <w:br/>
            </w:r>
            <w:r>
              <w:rPr>
                <w:rFonts w:ascii="DejaVu Sans Mono" w:hAnsi="DejaVu Sans Mono"/>
                <w:sz w:val="16"/>
              </w:rPr>
              <w:t>from collections.abc import Callable</w:t>
            </w:r>
            <w:r>
              <w:br/>
            </w:r>
            <w:r>
              <w:rPr>
                <w:rFonts w:ascii="DejaVu Sans Mono" w:hAnsi="DejaVu Sans Mono"/>
                <w:sz w:val="16"/>
              </w:rPr>
              <w:t>from typing import TypeVar</w:t>
            </w:r>
            <w:r>
              <w:br/>
            </w:r>
            <w:r>
              <w:br/>
            </w:r>
            <w:r>
              <w:rPr>
                <w:rFonts w:ascii="DejaVu Sans Mono" w:hAnsi="DejaVu Sans Mono"/>
                <w:sz w:val="16"/>
              </w:rPr>
              <w:t>T = TypeVar("T")</w:t>
            </w:r>
            <w:r>
              <w:br/>
            </w:r>
            <w:r>
              <w:br/>
            </w:r>
            <w:r>
              <w:br/>
            </w:r>
            <w:r>
              <w:rPr>
                <w:rFonts w:ascii="DejaVu Sans Mono" w:hAnsi="DejaVu Sans Mono"/>
                <w:sz w:val="16"/>
              </w:rPr>
              <w:t>def call_with_backoff(</w:t>
            </w:r>
            <w:r>
              <w:br/>
            </w:r>
            <w:r>
              <w:rPr>
                <w:rFonts w:ascii="DejaVu Sans Mono" w:hAnsi="DejaVu Sans Mono"/>
                <w:sz w:val="16"/>
              </w:rPr>
              <w:t xml:space="preserve">    operation: Callable[[], T],</w:t>
            </w:r>
            <w:r>
              <w:br/>
            </w:r>
            <w:r>
              <w:rPr>
                <w:rFonts w:ascii="DejaVu Sans Mono" w:hAnsi="DejaVu Sans Mono"/>
                <w:sz w:val="16"/>
              </w:rPr>
              <w:t xml:space="preserve">    is_transient: Callable[[Exception], bool],</w:t>
            </w:r>
            <w:r>
              <w:br/>
            </w:r>
            <w:r>
              <w:rPr>
                <w:rFonts w:ascii="DejaVu Sans Mono" w:hAnsi="DejaVu Sans Mono"/>
                <w:sz w:val="16"/>
              </w:rPr>
              <w:t xml:space="preserve">    max_attempts: int = 4,</w:t>
            </w:r>
            <w:r>
              <w:br/>
            </w:r>
            <w:r>
              <w:rPr>
                <w:rFonts w:ascii="DejaVu Sans Mono" w:hAnsi="DejaVu Sans Mono"/>
                <w:sz w:val="16"/>
              </w:rPr>
              <w:t xml:space="preserve">    base_delay: float = 1.0,</w:t>
            </w:r>
            <w:r>
              <w:br/>
            </w:r>
            <w:r>
              <w:rPr>
                <w:rFonts w:ascii="DejaVu Sans Mono" w:hAnsi="DejaVu Sans Mono"/>
                <w:sz w:val="16"/>
              </w:rPr>
              <w:t>) -&gt; T:</w:t>
            </w:r>
            <w:r>
              <w:br/>
            </w:r>
            <w:r>
              <w:rPr>
                <w:rFonts w:ascii="DejaVu Sans Mono" w:hAnsi="DejaVu Sans Mono"/>
                <w:sz w:val="16"/>
              </w:rPr>
              <w:t xml:space="preserve">    for attempt in range(1, max_attempts + 1):</w:t>
            </w:r>
            <w:r>
              <w:br/>
            </w:r>
            <w:r>
              <w:rPr>
                <w:rFonts w:ascii="DejaVu Sans Mono" w:hAnsi="DejaVu Sans Mono"/>
                <w:sz w:val="16"/>
              </w:rPr>
              <w:t xml:space="preserve">        try:</w:t>
            </w:r>
            <w:r>
              <w:br/>
            </w:r>
            <w:r>
              <w:rPr>
                <w:rFonts w:ascii="DejaVu Sans Mono" w:hAnsi="DejaVu Sans Mono"/>
                <w:sz w:val="16"/>
              </w:rPr>
              <w:t xml:space="preserve">            return operation()</w:t>
            </w:r>
            <w:r>
              <w:br/>
            </w:r>
            <w:r>
              <w:rPr>
                <w:rFonts w:ascii="DejaVu Sans Mono" w:hAnsi="DejaVu Sans Mono"/>
                <w:sz w:val="16"/>
              </w:rPr>
              <w:t xml:space="preserve">        except Exception as error:</w:t>
            </w:r>
            <w:r>
              <w:br/>
            </w:r>
            <w:r>
              <w:rPr>
                <w:rFonts w:ascii="DejaVu Sans Mono" w:hAnsi="DejaVu Sans Mono"/>
                <w:sz w:val="16"/>
              </w:rPr>
              <w:t xml:space="preserve">            if attempt == max_attempts or not is_transient(error):</w:t>
            </w:r>
            <w:r>
              <w:br/>
            </w:r>
            <w:r>
              <w:rPr>
                <w:rFonts w:ascii="DejaVu Sans Mono" w:hAnsi="DejaVu Sans Mono"/>
                <w:sz w:val="16"/>
              </w:rPr>
              <w:t xml:space="preserve">                raise</w:t>
            </w:r>
            <w:r>
              <w:br/>
            </w:r>
            <w:r>
              <w:br/>
            </w:r>
            <w:r>
              <w:rPr>
                <w:rFonts w:ascii="DejaVu Sans Mono" w:hAnsi="DejaVu Sans Mono"/>
                <w:sz w:val="16"/>
              </w:rPr>
              <w:t xml:space="preserve">            delay = base_delay * (2 ** (attempt - 1))</w:t>
            </w:r>
            <w:r>
              <w:br/>
            </w:r>
            <w:r>
              <w:rPr>
                <w:rFonts w:ascii="DejaVu Sans Mono" w:hAnsi="DejaVu Sans Mono"/>
                <w:sz w:val="16"/>
              </w:rPr>
              <w:t xml:space="preserve">            jitter = random.uniform(0, 0.25 * delay)</w:t>
            </w:r>
            <w:r>
              <w:br/>
            </w:r>
            <w:r>
              <w:rPr>
                <w:rFonts w:ascii="DejaVu Sans Mono" w:hAnsi="DejaVu Sans Mono"/>
                <w:sz w:val="16"/>
              </w:rPr>
              <w:t xml:space="preserve">            time.sleep(delay + jitter)</w:t>
            </w:r>
            <w:r>
              <w:br/>
            </w:r>
            <w:r>
              <w:br/>
            </w:r>
            <w:r>
              <w:rPr>
                <w:rFonts w:ascii="DejaVu Sans Mono" w:hAnsi="DejaVu Sans Mono"/>
                <w:sz w:val="16"/>
              </w:rPr>
              <w:t xml:space="preserve">    raise RuntimeError("Unreachable")</w:t>
            </w:r>
          </w:p>
        </w:tc>
      </w:tr>
    </w:tbl>
    <w:p w14:paraId="34991D82"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37F3D30D" w14:textId="77777777">
        <w:trPr>
          <w:cantSplit/>
          <w:jc w:val="center"/>
        </w:trPr>
        <w:tc>
          <w:tcPr>
            <w:tcW w:w="9525" w:type="dxa"/>
            <w:tcBorders>
              <w:top w:val="single" w:sz="8" w:space="0" w:color="C55A11"/>
              <w:left w:val="single" w:sz="14" w:space="0" w:color="C55A11"/>
              <w:bottom w:val="single" w:sz="8" w:space="0" w:color="C55A11"/>
              <w:right w:val="single" w:sz="8" w:space="0" w:color="C55A11"/>
            </w:tcBorders>
            <w:shd w:val="clear" w:color="auto" w:fill="FFF2CC"/>
          </w:tcPr>
          <w:p w14:paraId="710DC2B7" w14:textId="77777777" w:rsidR="007D6185" w:rsidRDefault="00000000">
            <w:pPr>
              <w:spacing w:before="80" w:after="80" w:line="264" w:lineRule="auto"/>
            </w:pPr>
            <w:r>
              <w:rPr>
                <w:b/>
                <w:sz w:val="24"/>
              </w:rPr>
              <w:t xml:space="preserve">SDK hiện hành: </w:t>
            </w:r>
            <w:r>
              <w:rPr>
                <w:sz w:val="24"/>
              </w:rPr>
              <w:t>Google Gen AI Python SDK đã có retry tự động cho nhiều lỗi tạm thời. Không nên chồng nhiều lớp retry mà không kiểm soát, vì có thể làm request kéo dài và tăng tải. Bài trên nhằm giúp người học hiểu nguyên lý và dùng khi gọi REST hoặc khi cần policy riêng.</w:t>
            </w:r>
          </w:p>
        </w:tc>
      </w:tr>
    </w:tbl>
    <w:p w14:paraId="1FF47B35" w14:textId="77777777" w:rsidR="007D6185" w:rsidRDefault="007D6185">
      <w:pPr>
        <w:spacing w:after="20"/>
      </w:pPr>
    </w:p>
    <w:p w14:paraId="01275FCC" w14:textId="77777777" w:rsidR="007D6185" w:rsidRDefault="00000000">
      <w:pPr>
        <w:pStyle w:val="u2"/>
      </w:pPr>
      <w:r>
        <w:lastRenderedPageBreak/>
        <w:t>9.3. Timeout</w:t>
      </w:r>
    </w:p>
    <w:p w14:paraId="5E92C9C8" w14:textId="77777777" w:rsidR="007D6185" w:rsidRDefault="00000000">
      <w:r>
        <w:t>Timeout phải tồn tại ở nhiều tầng: timeout kết nối/đọc của HTTP client, timeout nghiệp vụ cho một request và giới hạn thời gian của giao diện hoặc web server. Chỉ tăng timeout không giải quyết được prompt quá dài hoặc mô hình không phù hợp. Trước tiên cần xem latency, kích thước input và error code.</w:t>
      </w:r>
    </w:p>
    <w:p w14:paraId="4053F219" w14:textId="77777777" w:rsidR="007D6185" w:rsidRDefault="00000000">
      <w:pPr>
        <w:pStyle w:val="u1"/>
      </w:pPr>
      <w:r>
        <w:t>10. LOGGING VÀ QUAN SÁT</w:t>
      </w:r>
    </w:p>
    <w:p w14:paraId="6F7B725C" w14:textId="77777777" w:rsidR="007D6185" w:rsidRDefault="00000000">
      <w:pPr>
        <w:pStyle w:val="u2"/>
      </w:pPr>
      <w:r>
        <w:t>10.1. Những gì nên ghi log</w:t>
      </w:r>
    </w:p>
    <w:p w14:paraId="6DDF25FC" w14:textId="77777777" w:rsidR="007D6185" w:rsidRDefault="00000000">
      <w:pPr>
        <w:pStyle w:val="Duudong"/>
        <w:spacing w:after="60"/>
      </w:pPr>
      <w:r>
        <w:t>request_id, timestamp, model, loại tác vụ.</w:t>
      </w:r>
    </w:p>
    <w:p w14:paraId="24C12A69" w14:textId="77777777" w:rsidR="007D6185" w:rsidRDefault="00000000">
      <w:pPr>
        <w:pStyle w:val="Duudong"/>
        <w:spacing w:after="60"/>
      </w:pPr>
      <w:r>
        <w:t>latency_ms, prompt_tokens, output_tokens và total_tokens.</w:t>
      </w:r>
    </w:p>
    <w:p w14:paraId="2184CD59" w14:textId="77777777" w:rsidR="007D6185" w:rsidRDefault="00000000">
      <w:pPr>
        <w:pStyle w:val="Duudong"/>
        <w:spacing w:after="60"/>
      </w:pPr>
      <w:r>
        <w:t>Trạng thái success/error và nhóm lỗi đã chuẩn hóa.</w:t>
      </w:r>
    </w:p>
    <w:p w14:paraId="7EC68294" w14:textId="77777777" w:rsidR="007D6185" w:rsidRDefault="00000000">
      <w:pPr>
        <w:pStyle w:val="Duudong"/>
        <w:spacing w:after="60"/>
      </w:pPr>
      <w:r>
        <w:t>Độ dài prompt hoặc hash của prompt thay vì toàn bộ dữ liệu nhạy cảm.</w:t>
      </w:r>
    </w:p>
    <w:p w14:paraId="208C7143" w14:textId="77777777" w:rsidR="007D6185" w:rsidRDefault="00000000">
      <w:pPr>
        <w:pStyle w:val="Duudong"/>
        <w:spacing w:after="60"/>
      </w:pPr>
      <w:r>
        <w:t>Phiên bản ứng dụng và generation config quan trọng.</w:t>
      </w:r>
    </w:p>
    <w:p w14:paraId="46E1D6CE" w14:textId="77777777" w:rsidR="007D6185" w:rsidRDefault="00000000">
      <w:pPr>
        <w:pStyle w:val="u2"/>
      </w:pPr>
      <w:r>
        <w:t>10.2. Những gì không nên ghi log</w:t>
      </w:r>
    </w:p>
    <w:p w14:paraId="60FA70E7" w14:textId="77777777" w:rsidR="007D6185" w:rsidRDefault="00000000">
      <w:pPr>
        <w:pStyle w:val="Duudong"/>
        <w:spacing w:after="60"/>
      </w:pPr>
      <w:r>
        <w:t>API key, access token và credential.</w:t>
      </w:r>
    </w:p>
    <w:p w14:paraId="02CA467B" w14:textId="77777777" w:rsidR="007D6185" w:rsidRDefault="00000000">
      <w:pPr>
        <w:pStyle w:val="Duudong"/>
        <w:spacing w:after="60"/>
      </w:pPr>
      <w:r>
        <w:t>Toàn bộ lịch sử hội thoại nếu chứa dữ liệu cá nhân hoặc nội bộ.</w:t>
      </w:r>
    </w:p>
    <w:p w14:paraId="24FE9A20" w14:textId="77777777" w:rsidR="007D6185" w:rsidRDefault="00000000">
      <w:pPr>
        <w:pStyle w:val="Duudong"/>
        <w:spacing w:after="60"/>
      </w:pPr>
      <w:r>
        <w:t>File tài liệu gốc hoặc thông tin nhạy cảm không cần thiết.</w:t>
      </w:r>
    </w:p>
    <w:p w14:paraId="566B955E" w14:textId="77777777" w:rsidR="007D6185" w:rsidRDefault="00000000">
      <w:pPr>
        <w:pStyle w:val="Duudong"/>
        <w:spacing w:after="60"/>
      </w:pPr>
      <w:r>
        <w:t>Raw exception có thể làm lộ header hoặc request body trong môi trường production.</w:t>
      </w:r>
    </w:p>
    <w:p w14:paraId="784E1C86" w14:textId="77777777" w:rsidR="007D6185" w:rsidRDefault="00000000">
      <w:pPr>
        <w:pStyle w:val="u2"/>
      </w:pPr>
      <w:r>
        <w:t>10.3. Cấu hình logging cơ bản</w:t>
      </w:r>
    </w:p>
    <w:p w14:paraId="67A937AA" w14:textId="77777777" w:rsidR="007D6185" w:rsidRDefault="00000000">
      <w:pPr>
        <w:spacing w:before="100" w:after="60"/>
      </w:pPr>
      <w:r>
        <w:rPr>
          <w:b/>
          <w:color w:val="2F5597"/>
          <w:sz w:val="23"/>
        </w:rPr>
        <w:t>Cấu hình logging</w:t>
      </w:r>
    </w:p>
    <w:tbl>
      <w:tblPr>
        <w:tblW w:w="0" w:type="auto"/>
        <w:jc w:val="center"/>
        <w:tblLook w:val="04A0" w:firstRow="1" w:lastRow="0" w:firstColumn="1" w:lastColumn="0" w:noHBand="0" w:noVBand="1"/>
      </w:tblPr>
      <w:tblGrid>
        <w:gridCol w:w="9525"/>
      </w:tblGrid>
      <w:tr w:rsidR="007D6185" w14:paraId="056877C5"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61C95FAE" w14:textId="77777777" w:rsidR="007D6185" w:rsidRDefault="00000000">
            <w:pPr>
              <w:spacing w:before="80" w:after="80" w:line="240" w:lineRule="auto"/>
              <w:jc w:val="left"/>
            </w:pPr>
            <w:r w:rsidRPr="004F7ADE">
              <w:rPr>
                <w:rFonts w:ascii="DejaVu Sans Mono" w:hAnsi="DejaVu Sans Mono"/>
                <w:sz w:val="16"/>
              </w:rPr>
              <w:t># llm_app/logging_config.py</w:t>
            </w:r>
            <w:r w:rsidRPr="004F7ADE">
              <w:br/>
            </w:r>
            <w:r w:rsidRPr="004F7ADE">
              <w:rPr>
                <w:rFonts w:ascii="DejaVu Sans Mono" w:hAnsi="DejaVu Sans Mono"/>
                <w:sz w:val="16"/>
              </w:rPr>
              <w:t>import logging</w:t>
            </w:r>
            <w:r w:rsidRPr="004F7ADE">
              <w:br/>
            </w:r>
            <w:r w:rsidRPr="004F7ADE">
              <w:br/>
            </w:r>
            <w:r w:rsidRPr="004F7ADE">
              <w:br/>
            </w:r>
            <w:r>
              <w:rPr>
                <w:rFonts w:ascii="DejaVu Sans Mono" w:hAnsi="DejaVu Sans Mono"/>
                <w:sz w:val="16"/>
              </w:rPr>
              <w:t>def configure_logging() -&gt; None:</w:t>
            </w:r>
            <w:r>
              <w:br/>
            </w:r>
            <w:r>
              <w:rPr>
                <w:rFonts w:ascii="DejaVu Sans Mono" w:hAnsi="DejaVu Sans Mono"/>
                <w:sz w:val="16"/>
              </w:rPr>
              <w:t xml:space="preserve">    logging.basicConfig(</w:t>
            </w:r>
            <w:r>
              <w:br/>
            </w:r>
            <w:r>
              <w:rPr>
                <w:rFonts w:ascii="DejaVu Sans Mono" w:hAnsi="DejaVu Sans Mono"/>
                <w:sz w:val="16"/>
              </w:rPr>
              <w:t xml:space="preserve">        level=logging.INFO,</w:t>
            </w:r>
            <w:r>
              <w:br/>
            </w:r>
            <w:r>
              <w:rPr>
                <w:rFonts w:ascii="DejaVu Sans Mono" w:hAnsi="DejaVu Sans Mono"/>
                <w:sz w:val="16"/>
              </w:rPr>
              <w:t xml:space="preserve">        format=(</w:t>
            </w:r>
            <w:r>
              <w:br/>
            </w:r>
            <w:r>
              <w:rPr>
                <w:rFonts w:ascii="DejaVu Sans Mono" w:hAnsi="DejaVu Sans Mono"/>
                <w:sz w:val="16"/>
              </w:rPr>
              <w:t xml:space="preserve">            "%(asctime)s | %(levelname)s | "</w:t>
            </w:r>
            <w:r>
              <w:br/>
            </w:r>
            <w:r>
              <w:rPr>
                <w:rFonts w:ascii="DejaVu Sans Mono" w:hAnsi="DejaVu Sans Mono"/>
                <w:sz w:val="16"/>
              </w:rPr>
              <w:t xml:space="preserve">            "%(name)s | %(message)s"</w:t>
            </w:r>
            <w:r>
              <w:br/>
            </w:r>
            <w:r>
              <w:rPr>
                <w:rFonts w:ascii="DejaVu Sans Mono" w:hAnsi="DejaVu Sans Mono"/>
                <w:sz w:val="16"/>
              </w:rPr>
              <w:t xml:space="preserve">        ),</w:t>
            </w:r>
            <w:r>
              <w:br/>
            </w:r>
            <w:r>
              <w:rPr>
                <w:rFonts w:ascii="DejaVu Sans Mono" w:hAnsi="DejaVu Sans Mono"/>
                <w:sz w:val="16"/>
              </w:rPr>
              <w:t xml:space="preserve">    )</w:t>
            </w:r>
          </w:p>
        </w:tc>
      </w:tr>
    </w:tbl>
    <w:p w14:paraId="13C78714" w14:textId="77777777" w:rsidR="007D6185" w:rsidRDefault="007D6185">
      <w:pPr>
        <w:spacing w:after="20"/>
      </w:pPr>
    </w:p>
    <w:p w14:paraId="6895BAD1" w14:textId="77777777" w:rsidR="007D6185" w:rsidRDefault="00000000">
      <w:pPr>
        <w:spacing w:before="100" w:after="60"/>
      </w:pPr>
      <w:r>
        <w:rPr>
          <w:b/>
          <w:color w:val="2F5597"/>
          <w:sz w:val="23"/>
        </w:rPr>
        <w:t>Ví dụ log sau request thành công</w:t>
      </w:r>
    </w:p>
    <w:tbl>
      <w:tblPr>
        <w:tblW w:w="0" w:type="auto"/>
        <w:jc w:val="center"/>
        <w:tblLook w:val="04A0" w:firstRow="1" w:lastRow="0" w:firstColumn="1" w:lastColumn="0" w:noHBand="0" w:noVBand="1"/>
      </w:tblPr>
      <w:tblGrid>
        <w:gridCol w:w="9525"/>
      </w:tblGrid>
      <w:tr w:rsidR="007D6185" w14:paraId="7A83AB50"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532CD8BD" w14:textId="77777777" w:rsidR="007D6185" w:rsidRDefault="00000000">
            <w:pPr>
              <w:spacing w:before="80" w:after="80" w:line="240" w:lineRule="auto"/>
              <w:jc w:val="left"/>
            </w:pPr>
            <w:r>
              <w:rPr>
                <w:rFonts w:ascii="DejaVu Sans Mono" w:hAnsi="DejaVu Sans Mono"/>
                <w:sz w:val="16"/>
              </w:rPr>
              <w:t>logger.info(</w:t>
            </w:r>
            <w:r>
              <w:br/>
            </w:r>
            <w:r>
              <w:rPr>
                <w:rFonts w:ascii="DejaVu Sans Mono" w:hAnsi="DejaVu Sans Mono"/>
                <w:sz w:val="16"/>
              </w:rPr>
              <w:t xml:space="preserve">    "llm_request success request_id=%s model=%s "</w:t>
            </w:r>
            <w:r>
              <w:br/>
            </w:r>
            <w:r>
              <w:rPr>
                <w:rFonts w:ascii="DejaVu Sans Mono" w:hAnsi="DejaVu Sans Mono"/>
                <w:sz w:val="16"/>
              </w:rPr>
              <w:t xml:space="preserve">    "latency_ms=%.1f total_tokens=%d",</w:t>
            </w:r>
            <w:r>
              <w:br/>
            </w:r>
            <w:r>
              <w:rPr>
                <w:rFonts w:ascii="DejaVu Sans Mono" w:hAnsi="DejaVu Sans Mono"/>
                <w:sz w:val="16"/>
              </w:rPr>
              <w:t xml:space="preserve">    result.request_id,</w:t>
            </w:r>
            <w:r>
              <w:br/>
            </w:r>
            <w:r>
              <w:rPr>
                <w:rFonts w:ascii="DejaVu Sans Mono" w:hAnsi="DejaVu Sans Mono"/>
                <w:sz w:val="16"/>
              </w:rPr>
              <w:t xml:space="preserve">    result.model,</w:t>
            </w:r>
            <w:r>
              <w:br/>
            </w:r>
            <w:r>
              <w:rPr>
                <w:rFonts w:ascii="DejaVu Sans Mono" w:hAnsi="DejaVu Sans Mono"/>
                <w:sz w:val="16"/>
              </w:rPr>
              <w:t xml:space="preserve">    result.latency_ms,</w:t>
            </w:r>
            <w:r>
              <w:br/>
            </w:r>
            <w:r>
              <w:rPr>
                <w:rFonts w:ascii="DejaVu Sans Mono" w:hAnsi="DejaVu Sans Mono"/>
                <w:sz w:val="16"/>
              </w:rPr>
              <w:t xml:space="preserve">    result.usage.total_tokens,</w:t>
            </w:r>
            <w:r>
              <w:br/>
            </w:r>
            <w:r>
              <w:rPr>
                <w:rFonts w:ascii="DejaVu Sans Mono" w:hAnsi="DejaVu Sans Mono"/>
                <w:sz w:val="16"/>
              </w:rPr>
              <w:t>)</w:t>
            </w:r>
          </w:p>
        </w:tc>
      </w:tr>
    </w:tbl>
    <w:p w14:paraId="28502868" w14:textId="77777777" w:rsidR="007D6185" w:rsidRDefault="007D6185">
      <w:pPr>
        <w:spacing w:after="20"/>
      </w:pPr>
    </w:p>
    <w:p w14:paraId="262AD980" w14:textId="77777777" w:rsidR="007D6185" w:rsidRDefault="00000000">
      <w:pPr>
        <w:pStyle w:val="u1"/>
      </w:pPr>
      <w:r>
        <w:lastRenderedPageBreak/>
        <w:t>11. XÂY DỰNG CHATBOT CLI HOÀN CHỈNH</w:t>
      </w:r>
    </w:p>
    <w:p w14:paraId="54E6D46C" w14:textId="77777777" w:rsidR="007D6185" w:rsidRDefault="00000000">
      <w:pPr>
        <w:pStyle w:val="u2"/>
      </w:pPr>
      <w:r>
        <w:t>11.1. Yêu cầu chức năng</w:t>
      </w:r>
    </w:p>
    <w:tbl>
      <w:tblPr>
        <w:tblStyle w:val="LiBang"/>
        <w:tblW w:w="0" w:type="auto"/>
        <w:jc w:val="center"/>
        <w:tblLook w:val="04A0" w:firstRow="1" w:lastRow="0" w:firstColumn="1" w:lastColumn="0" w:noHBand="0" w:noVBand="1"/>
      </w:tblPr>
      <w:tblGrid>
        <w:gridCol w:w="4229"/>
        <w:gridCol w:w="5512"/>
      </w:tblGrid>
      <w:tr w:rsidR="007D6185" w14:paraId="55D73E2B" w14:textId="77777777">
        <w:trPr>
          <w:tblHeader/>
          <w:jc w:val="center"/>
        </w:trPr>
        <w:tc>
          <w:tcPr>
            <w:tcW w:w="4762" w:type="dxa"/>
            <w:shd w:val="clear" w:color="auto" w:fill="1F4E79"/>
            <w:vAlign w:val="center"/>
          </w:tcPr>
          <w:p w14:paraId="367013AB" w14:textId="77777777" w:rsidR="007D6185" w:rsidRDefault="00000000">
            <w:pPr>
              <w:jc w:val="center"/>
            </w:pPr>
            <w:r>
              <w:rPr>
                <w:b/>
                <w:color w:val="FFFFFF"/>
                <w:sz w:val="20"/>
              </w:rPr>
              <w:t>Lệnh</w:t>
            </w:r>
          </w:p>
        </w:tc>
        <w:tc>
          <w:tcPr>
            <w:tcW w:w="4762" w:type="dxa"/>
            <w:shd w:val="clear" w:color="auto" w:fill="1F4E79"/>
            <w:vAlign w:val="center"/>
          </w:tcPr>
          <w:p w14:paraId="04AF5833" w14:textId="77777777" w:rsidR="007D6185" w:rsidRDefault="00000000">
            <w:pPr>
              <w:jc w:val="center"/>
            </w:pPr>
            <w:r>
              <w:rPr>
                <w:b/>
                <w:color w:val="FFFFFF"/>
                <w:sz w:val="20"/>
              </w:rPr>
              <w:t>Hành vi</w:t>
            </w:r>
          </w:p>
        </w:tc>
      </w:tr>
      <w:tr w:rsidR="007D6185" w14:paraId="25C3035D" w14:textId="77777777">
        <w:trPr>
          <w:jc w:val="center"/>
        </w:trPr>
        <w:tc>
          <w:tcPr>
            <w:tcW w:w="2835" w:type="dxa"/>
            <w:vAlign w:val="center"/>
          </w:tcPr>
          <w:p w14:paraId="3D78E6D1" w14:textId="77777777" w:rsidR="007D6185" w:rsidRDefault="00000000">
            <w:pPr>
              <w:spacing w:before="40" w:after="40"/>
            </w:pPr>
            <w:r>
              <w:rPr>
                <w:sz w:val="20"/>
              </w:rPr>
              <w:t>exit / quit / thoát</w:t>
            </w:r>
          </w:p>
        </w:tc>
        <w:tc>
          <w:tcPr>
            <w:tcW w:w="6236" w:type="dxa"/>
            <w:vAlign w:val="center"/>
          </w:tcPr>
          <w:p w14:paraId="623BA8AE" w14:textId="77777777" w:rsidR="007D6185" w:rsidRDefault="00000000">
            <w:pPr>
              <w:spacing w:before="40" w:after="40"/>
            </w:pPr>
            <w:r>
              <w:rPr>
                <w:sz w:val="20"/>
              </w:rPr>
              <w:t>Kết thúc chương trình sạch sẽ.</w:t>
            </w:r>
          </w:p>
        </w:tc>
      </w:tr>
      <w:tr w:rsidR="007D6185" w14:paraId="6E150394" w14:textId="77777777">
        <w:trPr>
          <w:jc w:val="center"/>
        </w:trPr>
        <w:tc>
          <w:tcPr>
            <w:tcW w:w="2835" w:type="dxa"/>
            <w:shd w:val="clear" w:color="auto" w:fill="F7FAFC"/>
            <w:vAlign w:val="center"/>
          </w:tcPr>
          <w:p w14:paraId="4564CCB1" w14:textId="77777777" w:rsidR="007D6185" w:rsidRDefault="00000000">
            <w:pPr>
              <w:spacing w:before="40" w:after="40"/>
            </w:pPr>
            <w:r>
              <w:rPr>
                <w:sz w:val="20"/>
              </w:rPr>
              <w:t>clear</w:t>
            </w:r>
          </w:p>
        </w:tc>
        <w:tc>
          <w:tcPr>
            <w:tcW w:w="6236" w:type="dxa"/>
            <w:shd w:val="clear" w:color="auto" w:fill="F7FAFC"/>
            <w:vAlign w:val="center"/>
          </w:tcPr>
          <w:p w14:paraId="470D8E33" w14:textId="77777777" w:rsidR="007D6185" w:rsidRDefault="00000000">
            <w:pPr>
              <w:spacing w:before="40" w:after="40"/>
            </w:pPr>
            <w:r>
              <w:rPr>
                <w:sz w:val="20"/>
              </w:rPr>
              <w:t>Xóa lịch sử hội thoại hiện tại.</w:t>
            </w:r>
          </w:p>
        </w:tc>
      </w:tr>
      <w:tr w:rsidR="007D6185" w14:paraId="4339A3C2" w14:textId="77777777">
        <w:trPr>
          <w:jc w:val="center"/>
        </w:trPr>
        <w:tc>
          <w:tcPr>
            <w:tcW w:w="2835" w:type="dxa"/>
            <w:vAlign w:val="center"/>
          </w:tcPr>
          <w:p w14:paraId="373748CA" w14:textId="77777777" w:rsidR="007D6185" w:rsidRDefault="00000000">
            <w:pPr>
              <w:spacing w:before="40" w:after="40"/>
            </w:pPr>
            <w:r>
              <w:rPr>
                <w:sz w:val="20"/>
              </w:rPr>
              <w:t>history</w:t>
            </w:r>
          </w:p>
        </w:tc>
        <w:tc>
          <w:tcPr>
            <w:tcW w:w="6236" w:type="dxa"/>
            <w:vAlign w:val="center"/>
          </w:tcPr>
          <w:p w14:paraId="5EF04951" w14:textId="77777777" w:rsidR="007D6185" w:rsidRDefault="00000000">
            <w:pPr>
              <w:spacing w:before="40" w:after="40"/>
            </w:pPr>
            <w:r>
              <w:rPr>
                <w:sz w:val="20"/>
              </w:rPr>
              <w:t>Hiển thị các lượt đã trao đổi.</w:t>
            </w:r>
          </w:p>
        </w:tc>
      </w:tr>
      <w:tr w:rsidR="007D6185" w14:paraId="645DF190" w14:textId="77777777">
        <w:trPr>
          <w:jc w:val="center"/>
        </w:trPr>
        <w:tc>
          <w:tcPr>
            <w:tcW w:w="2835" w:type="dxa"/>
            <w:shd w:val="clear" w:color="auto" w:fill="F7FAFC"/>
            <w:vAlign w:val="center"/>
          </w:tcPr>
          <w:p w14:paraId="154C2292" w14:textId="77777777" w:rsidR="007D6185" w:rsidRDefault="00000000">
            <w:pPr>
              <w:spacing w:before="40" w:after="40"/>
            </w:pPr>
            <w:r>
              <w:rPr>
                <w:sz w:val="20"/>
              </w:rPr>
              <w:t>stats</w:t>
            </w:r>
          </w:p>
        </w:tc>
        <w:tc>
          <w:tcPr>
            <w:tcW w:w="6236" w:type="dxa"/>
            <w:shd w:val="clear" w:color="auto" w:fill="F7FAFC"/>
            <w:vAlign w:val="center"/>
          </w:tcPr>
          <w:p w14:paraId="24D6ED65" w14:textId="77777777" w:rsidR="007D6185" w:rsidRDefault="00000000">
            <w:pPr>
              <w:spacing w:before="40" w:after="40"/>
            </w:pPr>
            <w:r>
              <w:rPr>
                <w:sz w:val="20"/>
              </w:rPr>
              <w:t>Hiển thị tổng token và số request trong phiên.</w:t>
            </w:r>
          </w:p>
        </w:tc>
      </w:tr>
      <w:tr w:rsidR="007D6185" w14:paraId="3CD785EE" w14:textId="77777777">
        <w:trPr>
          <w:jc w:val="center"/>
        </w:trPr>
        <w:tc>
          <w:tcPr>
            <w:tcW w:w="2835" w:type="dxa"/>
            <w:vAlign w:val="center"/>
          </w:tcPr>
          <w:p w14:paraId="03091229" w14:textId="77777777" w:rsidR="007D6185" w:rsidRDefault="00000000">
            <w:pPr>
              <w:spacing w:before="40" w:after="40"/>
            </w:pPr>
            <w:r>
              <w:rPr>
                <w:sz w:val="20"/>
              </w:rPr>
              <w:t>Một câu hỏi bất kỳ</w:t>
            </w:r>
          </w:p>
        </w:tc>
        <w:tc>
          <w:tcPr>
            <w:tcW w:w="6236" w:type="dxa"/>
            <w:vAlign w:val="center"/>
          </w:tcPr>
          <w:p w14:paraId="0E0A5124" w14:textId="77777777" w:rsidR="007D6185" w:rsidRDefault="00000000">
            <w:pPr>
              <w:spacing w:before="40" w:after="40"/>
            </w:pPr>
            <w:r>
              <w:rPr>
                <w:sz w:val="20"/>
              </w:rPr>
              <w:t>Gửi tới mô hình và in câu trả lời.</w:t>
            </w:r>
          </w:p>
        </w:tc>
      </w:tr>
    </w:tbl>
    <w:p w14:paraId="3339E09E" w14:textId="77777777" w:rsidR="007D6185" w:rsidRDefault="007D6185">
      <w:pPr>
        <w:spacing w:after="20"/>
      </w:pPr>
    </w:p>
    <w:p w14:paraId="4E6AC91E" w14:textId="77777777" w:rsidR="007D6185" w:rsidRDefault="00000000">
      <w:pPr>
        <w:pStyle w:val="u2"/>
      </w:pPr>
      <w:r>
        <w:t>11.2. Session state đơn giản</w:t>
      </w:r>
    </w:p>
    <w:p w14:paraId="71B254D1" w14:textId="77777777" w:rsidR="007D6185" w:rsidRDefault="00000000">
      <w:pPr>
        <w:spacing w:before="100" w:after="60"/>
      </w:pPr>
      <w:r>
        <w:rPr>
          <w:b/>
          <w:color w:val="2F5597"/>
          <w:sz w:val="23"/>
        </w:rPr>
        <w:t>Trạng thái phiên ở tầng ứng dụng</w:t>
      </w:r>
    </w:p>
    <w:tbl>
      <w:tblPr>
        <w:tblW w:w="0" w:type="auto"/>
        <w:jc w:val="center"/>
        <w:tblLook w:val="04A0" w:firstRow="1" w:lastRow="0" w:firstColumn="1" w:lastColumn="0" w:noHBand="0" w:noVBand="1"/>
      </w:tblPr>
      <w:tblGrid>
        <w:gridCol w:w="9525"/>
      </w:tblGrid>
      <w:tr w:rsidR="007D6185" w14:paraId="285C765B"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616CDCB8" w14:textId="77777777" w:rsidR="007D6185" w:rsidRDefault="00000000">
            <w:pPr>
              <w:spacing w:before="80" w:after="80" w:line="240" w:lineRule="auto"/>
              <w:jc w:val="left"/>
            </w:pPr>
            <w:r>
              <w:rPr>
                <w:rFonts w:ascii="DejaVu Sans Mono" w:hAnsi="DejaVu Sans Mono"/>
                <w:sz w:val="16"/>
              </w:rPr>
              <w:t>from dataclasses import dataclass, field</w:t>
            </w:r>
            <w:r>
              <w:br/>
            </w:r>
            <w:r>
              <w:br/>
            </w:r>
            <w:r>
              <w:br/>
            </w:r>
            <w:r>
              <w:rPr>
                <w:rFonts w:ascii="DejaVu Sans Mono" w:hAnsi="DejaVu Sans Mono"/>
                <w:sz w:val="16"/>
              </w:rPr>
              <w:t>@dataclass</w:t>
            </w:r>
            <w:r>
              <w:br/>
            </w:r>
            <w:r>
              <w:rPr>
                <w:rFonts w:ascii="DejaVu Sans Mono" w:hAnsi="DejaVu Sans Mono"/>
                <w:sz w:val="16"/>
              </w:rPr>
              <w:t>class ChatTurn:</w:t>
            </w:r>
            <w:r>
              <w:br/>
            </w:r>
            <w:r>
              <w:rPr>
                <w:rFonts w:ascii="DejaVu Sans Mono" w:hAnsi="DejaVu Sans Mono"/>
                <w:sz w:val="16"/>
              </w:rPr>
              <w:t xml:space="preserve">    role: str</w:t>
            </w:r>
            <w:r>
              <w:br/>
            </w:r>
            <w:r>
              <w:rPr>
                <w:rFonts w:ascii="DejaVu Sans Mono" w:hAnsi="DejaVu Sans Mono"/>
                <w:sz w:val="16"/>
              </w:rPr>
              <w:t xml:space="preserve">    text: str</w:t>
            </w:r>
            <w:r>
              <w:br/>
            </w:r>
            <w:r>
              <w:br/>
            </w:r>
            <w:r>
              <w:br/>
            </w:r>
            <w:r>
              <w:rPr>
                <w:rFonts w:ascii="DejaVu Sans Mono" w:hAnsi="DejaVu Sans Mono"/>
                <w:sz w:val="16"/>
              </w:rPr>
              <w:t>@dataclass</w:t>
            </w:r>
            <w:r>
              <w:br/>
            </w:r>
            <w:r>
              <w:rPr>
                <w:rFonts w:ascii="DejaVu Sans Mono" w:hAnsi="DejaVu Sans Mono"/>
                <w:sz w:val="16"/>
              </w:rPr>
              <w:t>class SessionState:</w:t>
            </w:r>
            <w:r>
              <w:br/>
            </w:r>
            <w:r>
              <w:rPr>
                <w:rFonts w:ascii="DejaVu Sans Mono" w:hAnsi="DejaVu Sans Mono"/>
                <w:sz w:val="16"/>
              </w:rPr>
              <w:t xml:space="preserve">    history: list[ChatTurn] = field(default_factory=list)</w:t>
            </w:r>
            <w:r>
              <w:br/>
            </w:r>
            <w:r>
              <w:rPr>
                <w:rFonts w:ascii="DejaVu Sans Mono" w:hAnsi="DejaVu Sans Mono"/>
                <w:sz w:val="16"/>
              </w:rPr>
              <w:t xml:space="preserve">    request_count: int = 0</w:t>
            </w:r>
            <w:r>
              <w:br/>
            </w:r>
            <w:r>
              <w:rPr>
                <w:rFonts w:ascii="DejaVu Sans Mono" w:hAnsi="DejaVu Sans Mono"/>
                <w:sz w:val="16"/>
              </w:rPr>
              <w:t xml:space="preserve">    total_tokens: int = 0</w:t>
            </w:r>
            <w:r>
              <w:br/>
            </w:r>
            <w:r>
              <w:br/>
            </w:r>
            <w:r>
              <w:rPr>
                <w:rFonts w:ascii="DejaVu Sans Mono" w:hAnsi="DejaVu Sans Mono"/>
                <w:sz w:val="16"/>
              </w:rPr>
              <w:t xml:space="preserve">    def clear(self) -&gt; None:</w:t>
            </w:r>
            <w:r>
              <w:br/>
            </w:r>
            <w:r>
              <w:rPr>
                <w:rFonts w:ascii="DejaVu Sans Mono" w:hAnsi="DejaVu Sans Mono"/>
                <w:sz w:val="16"/>
              </w:rPr>
              <w:t xml:space="preserve">        self.history.clear()</w:t>
            </w:r>
            <w:r>
              <w:br/>
            </w:r>
            <w:r>
              <w:rPr>
                <w:rFonts w:ascii="DejaVu Sans Mono" w:hAnsi="DejaVu Sans Mono"/>
                <w:sz w:val="16"/>
              </w:rPr>
              <w:t xml:space="preserve">        self.request_count = 0</w:t>
            </w:r>
            <w:r>
              <w:br/>
            </w:r>
            <w:r>
              <w:rPr>
                <w:rFonts w:ascii="DejaVu Sans Mono" w:hAnsi="DejaVu Sans Mono"/>
                <w:sz w:val="16"/>
              </w:rPr>
              <w:t xml:space="preserve">        self.total_tokens = 0</w:t>
            </w:r>
          </w:p>
        </w:tc>
      </w:tr>
    </w:tbl>
    <w:p w14:paraId="7E355008" w14:textId="77777777" w:rsidR="007D6185" w:rsidRDefault="007D6185">
      <w:pPr>
        <w:spacing w:after="20"/>
      </w:pPr>
    </w:p>
    <w:p w14:paraId="5E4C2DFA" w14:textId="77777777" w:rsidR="007D6185" w:rsidRPr="00E62A03" w:rsidRDefault="00000000">
      <w:pPr>
        <w:pStyle w:val="u2"/>
        <w:rPr>
          <w:lang w:val="de-DE"/>
        </w:rPr>
      </w:pPr>
      <w:r w:rsidRPr="00E62A03">
        <w:rPr>
          <w:lang w:val="de-DE"/>
        </w:rPr>
        <w:t>11.3. Vòng lặp CLI</w:t>
      </w:r>
    </w:p>
    <w:p w14:paraId="2B8CBF64" w14:textId="77777777" w:rsidR="007D6185" w:rsidRPr="00E62A03" w:rsidRDefault="00000000">
      <w:pPr>
        <w:spacing w:before="100" w:after="60"/>
        <w:rPr>
          <w:lang w:val="de-DE"/>
        </w:rPr>
      </w:pPr>
      <w:r w:rsidRPr="00E62A03">
        <w:rPr>
          <w:b/>
          <w:color w:val="2F5597"/>
          <w:sz w:val="23"/>
          <w:lang w:val="de-DE"/>
        </w:rPr>
        <w:t>Khung chatbot CLI</w:t>
      </w:r>
    </w:p>
    <w:tbl>
      <w:tblPr>
        <w:tblW w:w="0" w:type="auto"/>
        <w:jc w:val="center"/>
        <w:tblLook w:val="04A0" w:firstRow="1" w:lastRow="0" w:firstColumn="1" w:lastColumn="0" w:noHBand="0" w:noVBand="1"/>
      </w:tblPr>
      <w:tblGrid>
        <w:gridCol w:w="9525"/>
      </w:tblGrid>
      <w:tr w:rsidR="007D6185" w14:paraId="2E627BDC"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51972490" w14:textId="77777777" w:rsidR="007D6185" w:rsidRDefault="00000000">
            <w:pPr>
              <w:spacing w:before="80" w:after="80" w:line="240" w:lineRule="auto"/>
              <w:jc w:val="left"/>
            </w:pPr>
            <w:r>
              <w:rPr>
                <w:rFonts w:ascii="DejaVu Sans Mono" w:hAnsi="DejaVu Sans Mono"/>
                <w:sz w:val="16"/>
              </w:rPr>
              <w:t># llm_app/app.py</w:t>
            </w:r>
            <w:r>
              <w:br/>
            </w:r>
            <w:r>
              <w:rPr>
                <w:rFonts w:ascii="DejaVu Sans Mono" w:hAnsi="DejaVu Sans Mono"/>
                <w:sz w:val="16"/>
              </w:rPr>
              <w:t>from llm_app.config import load_settings</w:t>
            </w:r>
            <w:r>
              <w:br/>
            </w:r>
            <w:r>
              <w:rPr>
                <w:rFonts w:ascii="DejaVu Sans Mono" w:hAnsi="DejaVu Sans Mono"/>
                <w:sz w:val="16"/>
              </w:rPr>
              <w:t>from llm_app.llm_client import GeminiLLMClient, LLMError</w:t>
            </w:r>
            <w:r>
              <w:br/>
            </w:r>
            <w:r>
              <w:rPr>
                <w:rFonts w:ascii="DejaVu Sans Mono" w:hAnsi="DejaVu Sans Mono"/>
                <w:sz w:val="16"/>
              </w:rPr>
              <w:t>from llm_app.logging_config import configure_logging</w:t>
            </w:r>
            <w:r>
              <w:br/>
            </w:r>
            <w:r>
              <w:br/>
            </w:r>
            <w:r>
              <w:br/>
            </w:r>
            <w:r>
              <w:rPr>
                <w:rFonts w:ascii="DejaVu Sans Mono" w:hAnsi="DejaVu Sans Mono"/>
                <w:sz w:val="16"/>
              </w:rPr>
              <w:t>def main() -&gt; None:</w:t>
            </w:r>
            <w:r>
              <w:br/>
            </w:r>
            <w:r>
              <w:rPr>
                <w:rFonts w:ascii="DejaVu Sans Mono" w:hAnsi="DejaVu Sans Mono"/>
                <w:sz w:val="16"/>
              </w:rPr>
              <w:t xml:space="preserve">    configure_logging()</w:t>
            </w:r>
            <w:r>
              <w:br/>
            </w:r>
            <w:r>
              <w:rPr>
                <w:rFonts w:ascii="DejaVu Sans Mono" w:hAnsi="DejaVu Sans Mono"/>
                <w:sz w:val="16"/>
              </w:rPr>
              <w:t xml:space="preserve">    settings = load_settings()</w:t>
            </w:r>
            <w:r>
              <w:br/>
            </w:r>
            <w:r>
              <w:rPr>
                <w:rFonts w:ascii="DejaVu Sans Mono" w:hAnsi="DejaVu Sans Mono"/>
                <w:sz w:val="16"/>
              </w:rPr>
              <w:t xml:space="preserve">    llm = GeminiLLMClient(settings)</w:t>
            </w:r>
            <w:r>
              <w:br/>
            </w:r>
            <w:r>
              <w:br/>
            </w:r>
            <w:r>
              <w:rPr>
                <w:rFonts w:ascii="DejaVu Sans Mono" w:hAnsi="DejaVu Sans Mono"/>
                <w:sz w:val="16"/>
              </w:rPr>
              <w:t xml:space="preserve">    print("=== LLM CHAT CLI ===")</w:t>
            </w:r>
            <w:r>
              <w:br/>
            </w:r>
            <w:r>
              <w:rPr>
                <w:rFonts w:ascii="DejaVu Sans Mono" w:hAnsi="DejaVu Sans Mono"/>
                <w:sz w:val="16"/>
              </w:rPr>
              <w:t xml:space="preserve">    print("Lệnh: exit | clear | history | stats")</w:t>
            </w:r>
            <w:r>
              <w:br/>
            </w:r>
            <w:r>
              <w:br/>
            </w:r>
            <w:r>
              <w:rPr>
                <w:rFonts w:ascii="DejaVu Sans Mono" w:hAnsi="DejaVu Sans Mono"/>
                <w:sz w:val="16"/>
              </w:rPr>
              <w:t xml:space="preserve">    try:</w:t>
            </w:r>
            <w:r>
              <w:br/>
            </w:r>
            <w:r>
              <w:rPr>
                <w:rFonts w:ascii="DejaVu Sans Mono" w:hAnsi="DejaVu Sans Mono"/>
                <w:sz w:val="16"/>
              </w:rPr>
              <w:t xml:space="preserve">        while True:</w:t>
            </w:r>
            <w:r>
              <w:br/>
            </w:r>
            <w:r>
              <w:rPr>
                <w:rFonts w:ascii="DejaVu Sans Mono" w:hAnsi="DejaVu Sans Mono"/>
                <w:sz w:val="16"/>
              </w:rPr>
              <w:t xml:space="preserve">            user_input = input("</w:t>
            </w:r>
            <w:r>
              <w:br/>
            </w:r>
            <w:r>
              <w:rPr>
                <w:rFonts w:ascii="DejaVu Sans Mono" w:hAnsi="DejaVu Sans Mono"/>
                <w:sz w:val="16"/>
              </w:rPr>
              <w:t>Bạn: ").strip()</w:t>
            </w:r>
            <w:r>
              <w:br/>
            </w:r>
            <w:r>
              <w:lastRenderedPageBreak/>
              <w:br/>
            </w:r>
            <w:r>
              <w:rPr>
                <w:rFonts w:ascii="DejaVu Sans Mono" w:hAnsi="DejaVu Sans Mono"/>
                <w:sz w:val="16"/>
              </w:rPr>
              <w:t xml:space="preserve">            if not user_input:</w:t>
            </w:r>
            <w:r>
              <w:br/>
            </w:r>
            <w:r>
              <w:rPr>
                <w:rFonts w:ascii="DejaVu Sans Mono" w:hAnsi="DejaVu Sans Mono"/>
                <w:sz w:val="16"/>
              </w:rPr>
              <w:t xml:space="preserve">                print("Vui lòng nhập câu hỏi.")</w:t>
            </w:r>
            <w:r>
              <w:br/>
            </w:r>
            <w:r>
              <w:rPr>
                <w:rFonts w:ascii="DejaVu Sans Mono" w:hAnsi="DejaVu Sans Mono"/>
                <w:sz w:val="16"/>
              </w:rPr>
              <w:t xml:space="preserve">                continue</w:t>
            </w:r>
            <w:r>
              <w:br/>
            </w:r>
            <w:r>
              <w:br/>
            </w:r>
            <w:r>
              <w:rPr>
                <w:rFonts w:ascii="DejaVu Sans Mono" w:hAnsi="DejaVu Sans Mono"/>
                <w:sz w:val="16"/>
              </w:rPr>
              <w:t xml:space="preserve">            command = user_input.lower()</w:t>
            </w:r>
            <w:r>
              <w:br/>
            </w:r>
            <w:r>
              <w:rPr>
                <w:rFonts w:ascii="DejaVu Sans Mono" w:hAnsi="DejaVu Sans Mono"/>
                <w:sz w:val="16"/>
              </w:rPr>
              <w:t xml:space="preserve">            if command in {"exit", "quit", "thoát"}:</w:t>
            </w:r>
            <w:r>
              <w:br/>
            </w:r>
            <w:r>
              <w:rPr>
                <w:rFonts w:ascii="DejaVu Sans Mono" w:hAnsi="DejaVu Sans Mono"/>
                <w:sz w:val="16"/>
              </w:rPr>
              <w:t xml:space="preserve">                print("Đã kết thúc chương trình.")</w:t>
            </w:r>
            <w:r>
              <w:br/>
            </w:r>
            <w:r>
              <w:rPr>
                <w:rFonts w:ascii="DejaVu Sans Mono" w:hAnsi="DejaVu Sans Mono"/>
                <w:sz w:val="16"/>
              </w:rPr>
              <w:t xml:space="preserve">                break</w:t>
            </w:r>
            <w:r>
              <w:br/>
            </w:r>
            <w:r>
              <w:br/>
            </w:r>
            <w:r>
              <w:rPr>
                <w:rFonts w:ascii="DejaVu Sans Mono" w:hAnsi="DejaVu Sans Mono"/>
                <w:sz w:val="16"/>
              </w:rPr>
              <w:t xml:space="preserve">            # Phiên bản tối giản: các lệnh session sẽ được bổ sung</w:t>
            </w:r>
            <w:r>
              <w:br/>
            </w:r>
            <w:r>
              <w:rPr>
                <w:rFonts w:ascii="DejaVu Sans Mono" w:hAnsi="DejaVu Sans Mono"/>
                <w:sz w:val="16"/>
              </w:rPr>
              <w:t xml:space="preserve">            # trong bài thực hành 5.12.</w:t>
            </w:r>
            <w:r>
              <w:br/>
            </w:r>
            <w:r>
              <w:rPr>
                <w:rFonts w:ascii="DejaVu Sans Mono" w:hAnsi="DejaVu Sans Mono"/>
                <w:sz w:val="16"/>
              </w:rPr>
              <w:t xml:space="preserve">            try:</w:t>
            </w:r>
            <w:r>
              <w:br/>
            </w:r>
            <w:r>
              <w:rPr>
                <w:rFonts w:ascii="DejaVu Sans Mono" w:hAnsi="DejaVu Sans Mono"/>
                <w:sz w:val="16"/>
              </w:rPr>
              <w:t xml:space="preserve">                result = llm.generate(user_input)</w:t>
            </w:r>
            <w:r>
              <w:br/>
            </w:r>
            <w:r>
              <w:rPr>
                <w:rFonts w:ascii="DejaVu Sans Mono" w:hAnsi="DejaVu Sans Mono"/>
                <w:sz w:val="16"/>
              </w:rPr>
              <w:t xml:space="preserve">            except (ValueError, LLMError) as error:</w:t>
            </w:r>
            <w:r>
              <w:br/>
            </w:r>
            <w:r>
              <w:rPr>
                <w:rFonts w:ascii="DejaVu Sans Mono" w:hAnsi="DejaVu Sans Mono"/>
                <w:sz w:val="16"/>
              </w:rPr>
              <w:t xml:space="preserve">                print(f"Lỗi: {error}")</w:t>
            </w:r>
            <w:r>
              <w:br/>
            </w:r>
            <w:r>
              <w:rPr>
                <w:rFonts w:ascii="DejaVu Sans Mono" w:hAnsi="DejaVu Sans Mono"/>
                <w:sz w:val="16"/>
              </w:rPr>
              <w:t xml:space="preserve">                continue</w:t>
            </w:r>
            <w:r>
              <w:br/>
            </w:r>
            <w:r>
              <w:br/>
            </w:r>
            <w:r>
              <w:rPr>
                <w:rFonts w:ascii="DejaVu Sans Mono" w:hAnsi="DejaVu Sans Mono"/>
                <w:sz w:val="16"/>
              </w:rPr>
              <w:t xml:space="preserve">            print(f"</w:t>
            </w:r>
            <w:r>
              <w:br/>
            </w:r>
            <w:r>
              <w:rPr>
                <w:rFonts w:ascii="DejaVu Sans Mono" w:hAnsi="DejaVu Sans Mono"/>
                <w:sz w:val="16"/>
              </w:rPr>
              <w:t>AI: {result.text}")</w:t>
            </w:r>
            <w:r>
              <w:br/>
            </w:r>
            <w:r>
              <w:rPr>
                <w:rFonts w:ascii="DejaVu Sans Mono" w:hAnsi="DejaVu Sans Mono"/>
                <w:sz w:val="16"/>
              </w:rPr>
              <w:t xml:space="preserve">            print(</w:t>
            </w:r>
            <w:r>
              <w:br/>
            </w:r>
            <w:r>
              <w:rPr>
                <w:rFonts w:ascii="DejaVu Sans Mono" w:hAnsi="DejaVu Sans Mono"/>
                <w:sz w:val="16"/>
              </w:rPr>
              <w:t xml:space="preserve">                f"[model={result.model}; "</w:t>
            </w:r>
            <w:r>
              <w:br/>
            </w:r>
            <w:r>
              <w:rPr>
                <w:rFonts w:ascii="DejaVu Sans Mono" w:hAnsi="DejaVu Sans Mono"/>
                <w:sz w:val="16"/>
              </w:rPr>
              <w:t xml:space="preserve">                f"latency={result.latency_ms:.0f} ms; "</w:t>
            </w:r>
            <w:r>
              <w:br/>
            </w:r>
            <w:r>
              <w:rPr>
                <w:rFonts w:ascii="DejaVu Sans Mono" w:hAnsi="DejaVu Sans Mono"/>
                <w:sz w:val="16"/>
              </w:rPr>
              <w:t xml:space="preserve">                f"tokens={result.usage.total_tokens}]"</w:t>
            </w:r>
            <w:r>
              <w:br/>
            </w:r>
            <w:r>
              <w:rPr>
                <w:rFonts w:ascii="DejaVu Sans Mono" w:hAnsi="DejaVu Sans Mono"/>
                <w:sz w:val="16"/>
              </w:rPr>
              <w:t xml:space="preserve">            )</w:t>
            </w:r>
            <w:r>
              <w:br/>
            </w:r>
            <w:r>
              <w:rPr>
                <w:rFonts w:ascii="DejaVu Sans Mono" w:hAnsi="DejaVu Sans Mono"/>
                <w:sz w:val="16"/>
              </w:rPr>
              <w:t xml:space="preserve">    finally:</w:t>
            </w:r>
            <w:r>
              <w:br/>
            </w:r>
            <w:r>
              <w:rPr>
                <w:rFonts w:ascii="DejaVu Sans Mono" w:hAnsi="DejaVu Sans Mono"/>
                <w:sz w:val="16"/>
              </w:rPr>
              <w:t xml:space="preserve">        llm.close()</w:t>
            </w:r>
            <w:r>
              <w:br/>
            </w:r>
            <w:r>
              <w:br/>
            </w:r>
            <w:r>
              <w:br/>
            </w:r>
            <w:r>
              <w:rPr>
                <w:rFonts w:ascii="DejaVu Sans Mono" w:hAnsi="DejaVu Sans Mono"/>
                <w:sz w:val="16"/>
              </w:rPr>
              <w:t>if __name__ == "__main__":</w:t>
            </w:r>
            <w:r>
              <w:br/>
            </w:r>
            <w:r>
              <w:rPr>
                <w:rFonts w:ascii="DejaVu Sans Mono" w:hAnsi="DejaVu Sans Mono"/>
                <w:sz w:val="16"/>
              </w:rPr>
              <w:t xml:space="preserve">    main()</w:t>
            </w:r>
          </w:p>
        </w:tc>
      </w:tr>
    </w:tbl>
    <w:p w14:paraId="13366EB5" w14:textId="77777777" w:rsidR="007D6185" w:rsidRDefault="007D6185">
      <w:pPr>
        <w:spacing w:after="20"/>
      </w:pPr>
    </w:p>
    <w:p w14:paraId="2A41C9AE" w14:textId="77777777" w:rsidR="007D6185" w:rsidRDefault="00000000">
      <w:pPr>
        <w:pStyle w:val="u2"/>
      </w:pPr>
      <w:r>
        <w:t>11.4. Bài thực hành 5.12 - bổ sung lịch sử</w:t>
      </w:r>
    </w:p>
    <w:p w14:paraId="38E2ED55" w14:textId="77777777" w:rsidR="007D6185" w:rsidRDefault="00000000">
      <w:r>
        <w:t>Mã trên gọi one-shot. Người học cần bổ sung một lớp ChatSession dùng client.chats.create() hoặc tự quản lý danh sách Content. Mỗi khi nhận user message, lưu hai lượt user/model; lệnh history chỉ hiển thị text, không in đối tượng SDK. Lệnh clear phải tạo chat session mới để lịch sử SDK thực sự được xóa.</w:t>
      </w:r>
    </w:p>
    <w:p w14:paraId="74B7968A" w14:textId="77777777" w:rsidR="007D6185" w:rsidRDefault="00000000">
      <w:pPr>
        <w:pStyle w:val="Duudong"/>
        <w:spacing w:after="60"/>
      </w:pPr>
      <w:r>
        <w:t>Không gửi lệnh clear, history hoặc stats tới LLM.</w:t>
      </w:r>
    </w:p>
    <w:p w14:paraId="421722F8" w14:textId="77777777" w:rsidR="007D6185" w:rsidRDefault="00000000">
      <w:pPr>
        <w:pStyle w:val="Duudong"/>
        <w:spacing w:after="60"/>
      </w:pPr>
      <w:r>
        <w:t>Sau clear, câu hỏi “Tôi vừa nói gì?” không được dựa vào lịch sử cũ.</w:t>
      </w:r>
    </w:p>
    <w:p w14:paraId="0CA5613C" w14:textId="77777777" w:rsidR="007D6185" w:rsidRDefault="00000000">
      <w:pPr>
        <w:pStyle w:val="Duudong"/>
        <w:spacing w:after="60"/>
      </w:pPr>
      <w:r>
        <w:t>Stats cộng token từ usage_metadata của từng lượt.</w:t>
      </w:r>
    </w:p>
    <w:p w14:paraId="3F8FE5CE" w14:textId="77777777" w:rsidR="007D6185" w:rsidRDefault="00000000">
      <w:pPr>
        <w:pStyle w:val="Duudong"/>
        <w:spacing w:after="60"/>
      </w:pPr>
      <w:r>
        <w:t>Lịch sử hiển thị tối đa 20 lượt gần nhất để tránh làm đầy console.</w:t>
      </w:r>
    </w:p>
    <w:p w14:paraId="0E6FF3B8" w14:textId="77777777" w:rsidR="007D6185" w:rsidRDefault="00000000">
      <w:pPr>
        <w:pStyle w:val="Duudong"/>
        <w:spacing w:after="60"/>
      </w:pPr>
      <w:r>
        <w:t>Khi API lỗi, không thêm lượt lỗi vào history.</w:t>
      </w:r>
    </w:p>
    <w:p w14:paraId="77E59230" w14:textId="77777777" w:rsidR="007D6185" w:rsidRDefault="00000000">
      <w:pPr>
        <w:pStyle w:val="u1"/>
      </w:pPr>
      <w:r>
        <w:t>12. KIỂM THỬ KHÔNG PHỤ THUỘC API THẬT</w:t>
      </w:r>
    </w:p>
    <w:p w14:paraId="3D262C0E" w14:textId="77777777" w:rsidR="007D6185" w:rsidRDefault="00000000">
      <w:pPr>
        <w:pStyle w:val="u2"/>
      </w:pPr>
      <w:r>
        <w:t>12.1. Vì sao không dùng API thật cho mọi test?</w:t>
      </w:r>
    </w:p>
    <w:p w14:paraId="7C74EF39" w14:textId="77777777" w:rsidR="007D6185" w:rsidRDefault="00000000">
      <w:pPr>
        <w:pStyle w:val="Duudong"/>
        <w:spacing w:after="60"/>
      </w:pPr>
      <w:r>
        <w:t>Test chậm và có thể thất bại do mạng hoặc rate limit.</w:t>
      </w:r>
    </w:p>
    <w:p w14:paraId="2D0A4B41" w14:textId="77777777" w:rsidR="007D6185" w:rsidRDefault="00000000">
      <w:pPr>
        <w:pStyle w:val="Duudong"/>
        <w:spacing w:after="60"/>
      </w:pPr>
      <w:r>
        <w:t>Tốn quota và chi phí.</w:t>
      </w:r>
    </w:p>
    <w:p w14:paraId="7EF5C5AA" w14:textId="77777777" w:rsidR="007D6185" w:rsidRDefault="00000000">
      <w:pPr>
        <w:pStyle w:val="Duudong"/>
        <w:spacing w:after="60"/>
      </w:pPr>
      <w:r>
        <w:t>Đầu ra có tính xác suất nên assertion trên câu chữ dễ không ổn định.</w:t>
      </w:r>
    </w:p>
    <w:p w14:paraId="35AD0EC8" w14:textId="77777777" w:rsidR="007D6185" w:rsidRDefault="00000000">
      <w:pPr>
        <w:pStyle w:val="Duudong"/>
        <w:spacing w:after="60"/>
      </w:pPr>
      <w:r>
        <w:t>Khó mô phỏng timeout, lỗi 429 hoặc response rỗng một cách lặp lại.</w:t>
      </w:r>
    </w:p>
    <w:p w14:paraId="4B1CEA98" w14:textId="77777777" w:rsidR="007D6185" w:rsidRDefault="00000000">
      <w:pPr>
        <w:pStyle w:val="u2"/>
      </w:pPr>
      <w:r>
        <w:lastRenderedPageBreak/>
        <w:t>12.2. Fake client</w:t>
      </w:r>
    </w:p>
    <w:p w14:paraId="2F609E30" w14:textId="77777777" w:rsidR="007D6185" w:rsidRDefault="00000000">
      <w:pPr>
        <w:spacing w:before="100" w:after="60"/>
      </w:pPr>
      <w:r>
        <w:rPr>
          <w:b/>
          <w:color w:val="2F5597"/>
          <w:sz w:val="23"/>
        </w:rPr>
        <w:t>Thực hành 5.13. Tạo FakeLLMClient</w:t>
      </w:r>
    </w:p>
    <w:tbl>
      <w:tblPr>
        <w:tblW w:w="0" w:type="auto"/>
        <w:jc w:val="center"/>
        <w:tblLook w:val="04A0" w:firstRow="1" w:lastRow="0" w:firstColumn="1" w:lastColumn="0" w:noHBand="0" w:noVBand="1"/>
      </w:tblPr>
      <w:tblGrid>
        <w:gridCol w:w="9525"/>
      </w:tblGrid>
      <w:tr w:rsidR="007D6185" w14:paraId="5466C3C2"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28A17087" w14:textId="77777777" w:rsidR="007D6185" w:rsidRDefault="00000000">
            <w:pPr>
              <w:spacing w:before="80" w:after="80" w:line="240" w:lineRule="auto"/>
              <w:jc w:val="left"/>
            </w:pPr>
            <w:r>
              <w:rPr>
                <w:rFonts w:ascii="DejaVu Sans Mono" w:hAnsi="DejaVu Sans Mono"/>
                <w:sz w:val="16"/>
              </w:rPr>
              <w:t># tests/fakes.py</w:t>
            </w:r>
            <w:r>
              <w:br/>
            </w:r>
            <w:r>
              <w:rPr>
                <w:rFonts w:ascii="DejaVu Sans Mono" w:hAnsi="DejaVu Sans Mono"/>
                <w:sz w:val="16"/>
              </w:rPr>
              <w:t>from llm_app.schemas import LLMResponse, TokenUsage</w:t>
            </w:r>
            <w:r>
              <w:br/>
            </w:r>
            <w:r>
              <w:br/>
            </w:r>
            <w:r>
              <w:br/>
            </w:r>
            <w:r>
              <w:rPr>
                <w:rFonts w:ascii="DejaVu Sans Mono" w:hAnsi="DejaVu Sans Mono"/>
                <w:sz w:val="16"/>
              </w:rPr>
              <w:t>class FakeLLMClient:</w:t>
            </w:r>
            <w:r>
              <w:br/>
            </w:r>
            <w:r>
              <w:rPr>
                <w:rFonts w:ascii="DejaVu Sans Mono" w:hAnsi="DejaVu Sans Mono"/>
                <w:sz w:val="16"/>
              </w:rPr>
              <w:t xml:space="preserve">    def __init__(self, answer: str = "Câu trả lời mẫu") -&gt; None:</w:t>
            </w:r>
            <w:r>
              <w:br/>
            </w:r>
            <w:r>
              <w:rPr>
                <w:rFonts w:ascii="DejaVu Sans Mono" w:hAnsi="DejaVu Sans Mono"/>
                <w:sz w:val="16"/>
              </w:rPr>
              <w:t xml:space="preserve">        self.answer = answer</w:t>
            </w:r>
            <w:r>
              <w:br/>
            </w:r>
            <w:r>
              <w:rPr>
                <w:rFonts w:ascii="DejaVu Sans Mono" w:hAnsi="DejaVu Sans Mono"/>
                <w:sz w:val="16"/>
              </w:rPr>
              <w:t xml:space="preserve">        self.prompts: list[str] = []</w:t>
            </w:r>
            <w:r>
              <w:br/>
            </w:r>
            <w:r>
              <w:br/>
            </w:r>
            <w:r>
              <w:rPr>
                <w:rFonts w:ascii="DejaVu Sans Mono" w:hAnsi="DejaVu Sans Mono"/>
                <w:sz w:val="16"/>
              </w:rPr>
              <w:t xml:space="preserve">    def generate(self, prompt: str) -&gt; LLMResponse:</w:t>
            </w:r>
            <w:r>
              <w:br/>
            </w:r>
            <w:r>
              <w:rPr>
                <w:rFonts w:ascii="DejaVu Sans Mono" w:hAnsi="DejaVu Sans Mono"/>
                <w:sz w:val="16"/>
              </w:rPr>
              <w:t xml:space="preserve">        self.prompts.append(prompt)</w:t>
            </w:r>
            <w:r>
              <w:br/>
            </w:r>
            <w:r>
              <w:rPr>
                <w:rFonts w:ascii="DejaVu Sans Mono" w:hAnsi="DejaVu Sans Mono"/>
                <w:sz w:val="16"/>
              </w:rPr>
              <w:t xml:space="preserve">        return LLMResponse(</w:t>
            </w:r>
            <w:r>
              <w:br/>
            </w:r>
            <w:r>
              <w:rPr>
                <w:rFonts w:ascii="DejaVu Sans Mono" w:hAnsi="DejaVu Sans Mono"/>
                <w:sz w:val="16"/>
              </w:rPr>
              <w:t xml:space="preserve">            text=self.answer,</w:t>
            </w:r>
            <w:r>
              <w:br/>
            </w:r>
            <w:r>
              <w:rPr>
                <w:rFonts w:ascii="DejaVu Sans Mono" w:hAnsi="DejaVu Sans Mono"/>
                <w:sz w:val="16"/>
              </w:rPr>
              <w:t xml:space="preserve">            model="fake-model",</w:t>
            </w:r>
            <w:r>
              <w:br/>
            </w:r>
            <w:r>
              <w:rPr>
                <w:rFonts w:ascii="DejaVu Sans Mono" w:hAnsi="DejaVu Sans Mono"/>
                <w:sz w:val="16"/>
              </w:rPr>
              <w:t xml:space="preserve">            latency_ms=1.0,</w:t>
            </w:r>
            <w:r>
              <w:br/>
            </w:r>
            <w:r>
              <w:rPr>
                <w:rFonts w:ascii="DejaVu Sans Mono" w:hAnsi="DejaVu Sans Mono"/>
                <w:sz w:val="16"/>
              </w:rPr>
              <w:t xml:space="preserve">            usage=TokenUsage(</w:t>
            </w:r>
            <w:r>
              <w:br/>
            </w:r>
            <w:r>
              <w:rPr>
                <w:rFonts w:ascii="DejaVu Sans Mono" w:hAnsi="DejaVu Sans Mono"/>
                <w:sz w:val="16"/>
              </w:rPr>
              <w:t xml:space="preserve">                prompt_tokens=5,</w:t>
            </w:r>
            <w:r>
              <w:br/>
            </w:r>
            <w:r>
              <w:rPr>
                <w:rFonts w:ascii="DejaVu Sans Mono" w:hAnsi="DejaVu Sans Mono"/>
                <w:sz w:val="16"/>
              </w:rPr>
              <w:t xml:space="preserve">                output_tokens=4,</w:t>
            </w:r>
            <w:r>
              <w:br/>
            </w:r>
            <w:r>
              <w:rPr>
                <w:rFonts w:ascii="DejaVu Sans Mono" w:hAnsi="DejaVu Sans Mono"/>
                <w:sz w:val="16"/>
              </w:rPr>
              <w:t xml:space="preserve">                total_tokens=9,</w:t>
            </w:r>
            <w:r>
              <w:br/>
            </w:r>
            <w:r>
              <w:rPr>
                <w:rFonts w:ascii="DejaVu Sans Mono" w:hAnsi="DejaVu Sans Mono"/>
                <w:sz w:val="16"/>
              </w:rPr>
              <w:t xml:space="preserve">            ),</w:t>
            </w:r>
            <w:r>
              <w:br/>
            </w:r>
            <w:r>
              <w:rPr>
                <w:rFonts w:ascii="DejaVu Sans Mono" w:hAnsi="DejaVu Sans Mono"/>
                <w:sz w:val="16"/>
              </w:rPr>
              <w:t xml:space="preserve">            request_id="test-request-id",</w:t>
            </w:r>
            <w:r>
              <w:br/>
            </w:r>
            <w:r>
              <w:rPr>
                <w:rFonts w:ascii="DejaVu Sans Mono" w:hAnsi="DejaVu Sans Mono"/>
                <w:sz w:val="16"/>
              </w:rPr>
              <w:t xml:space="preserve">        )</w:t>
            </w:r>
          </w:p>
        </w:tc>
      </w:tr>
    </w:tbl>
    <w:p w14:paraId="0570C5B8" w14:textId="77777777" w:rsidR="007D6185" w:rsidRDefault="007D6185">
      <w:pPr>
        <w:spacing w:after="20"/>
      </w:pPr>
    </w:p>
    <w:p w14:paraId="525DC7F5" w14:textId="77777777" w:rsidR="007D6185" w:rsidRDefault="00000000">
      <w:pPr>
        <w:pStyle w:val="u2"/>
      </w:pPr>
      <w:r>
        <w:t>12.3. Unit test</w:t>
      </w:r>
    </w:p>
    <w:p w14:paraId="72CCF0F8" w14:textId="77777777" w:rsidR="007D6185" w:rsidRDefault="00000000">
      <w:pPr>
        <w:spacing w:before="100" w:after="60"/>
      </w:pPr>
      <w:r>
        <w:rPr>
          <w:b/>
          <w:color w:val="2F5597"/>
          <w:sz w:val="23"/>
        </w:rPr>
        <w:t>Thực hành 5.14. Kiểm thử logic mà không gọi mạng</w:t>
      </w:r>
    </w:p>
    <w:tbl>
      <w:tblPr>
        <w:tblW w:w="0" w:type="auto"/>
        <w:jc w:val="center"/>
        <w:tblLook w:val="04A0" w:firstRow="1" w:lastRow="0" w:firstColumn="1" w:lastColumn="0" w:noHBand="0" w:noVBand="1"/>
      </w:tblPr>
      <w:tblGrid>
        <w:gridCol w:w="9525"/>
      </w:tblGrid>
      <w:tr w:rsidR="007D6185" w14:paraId="6EB446A2"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3B455AAC" w14:textId="77777777" w:rsidR="007D6185" w:rsidRDefault="00000000">
            <w:pPr>
              <w:spacing w:before="80" w:after="80" w:line="240" w:lineRule="auto"/>
              <w:jc w:val="left"/>
            </w:pPr>
            <w:r>
              <w:rPr>
                <w:rFonts w:ascii="DejaVu Sans Mono" w:hAnsi="DejaVu Sans Mono"/>
                <w:sz w:val="16"/>
              </w:rPr>
              <w:t># tests/test_app.py</w:t>
            </w:r>
            <w:r>
              <w:br/>
            </w:r>
            <w:r>
              <w:rPr>
                <w:rFonts w:ascii="DejaVu Sans Mono" w:hAnsi="DejaVu Sans Mono"/>
                <w:sz w:val="16"/>
              </w:rPr>
              <w:t>from tests.fakes import FakeLLMClient</w:t>
            </w:r>
            <w:r>
              <w:br/>
            </w:r>
            <w:r>
              <w:br/>
            </w:r>
            <w:r>
              <w:br/>
            </w:r>
            <w:r>
              <w:rPr>
                <w:rFonts w:ascii="DejaVu Sans Mono" w:hAnsi="DejaVu Sans Mono"/>
                <w:sz w:val="16"/>
              </w:rPr>
              <w:t>def ask_once(client: FakeLLMClient, question: str) -&gt; str:</w:t>
            </w:r>
            <w:r>
              <w:br/>
            </w:r>
            <w:r>
              <w:rPr>
                <w:rFonts w:ascii="DejaVu Sans Mono" w:hAnsi="DejaVu Sans Mono"/>
                <w:sz w:val="16"/>
              </w:rPr>
              <w:t xml:space="preserve">    cleaned = question.strip()</w:t>
            </w:r>
            <w:r>
              <w:br/>
            </w:r>
            <w:r>
              <w:rPr>
                <w:rFonts w:ascii="DejaVu Sans Mono" w:hAnsi="DejaVu Sans Mono"/>
                <w:sz w:val="16"/>
              </w:rPr>
              <w:t xml:space="preserve">    if not cleaned:</w:t>
            </w:r>
            <w:r>
              <w:br/>
            </w:r>
            <w:r>
              <w:rPr>
                <w:rFonts w:ascii="DejaVu Sans Mono" w:hAnsi="DejaVu Sans Mono"/>
                <w:sz w:val="16"/>
              </w:rPr>
              <w:t xml:space="preserve">        raise ValueError("Câu hỏi không được để trống.")</w:t>
            </w:r>
            <w:r>
              <w:br/>
            </w:r>
            <w:r>
              <w:rPr>
                <w:rFonts w:ascii="DejaVu Sans Mono" w:hAnsi="DejaVu Sans Mono"/>
                <w:sz w:val="16"/>
              </w:rPr>
              <w:t xml:space="preserve">    return client.generate(cleaned).text</w:t>
            </w:r>
            <w:r>
              <w:br/>
            </w:r>
            <w:r>
              <w:br/>
            </w:r>
            <w:r>
              <w:br/>
            </w:r>
            <w:r>
              <w:rPr>
                <w:rFonts w:ascii="DejaVu Sans Mono" w:hAnsi="DejaVu Sans Mono"/>
                <w:sz w:val="16"/>
              </w:rPr>
              <w:t>def test_ask_once_returns_fake_answer() -&gt; None:</w:t>
            </w:r>
            <w:r>
              <w:br/>
            </w:r>
            <w:r>
              <w:rPr>
                <w:rFonts w:ascii="DejaVu Sans Mono" w:hAnsi="DejaVu Sans Mono"/>
                <w:sz w:val="16"/>
              </w:rPr>
              <w:t xml:space="preserve">    client = FakeLLMClient(answer="LLM là mô hình ngôn ngữ lớn.")</w:t>
            </w:r>
            <w:r>
              <w:br/>
            </w:r>
            <w:r>
              <w:br/>
            </w:r>
            <w:r>
              <w:rPr>
                <w:rFonts w:ascii="DejaVu Sans Mono" w:hAnsi="DejaVu Sans Mono"/>
                <w:sz w:val="16"/>
              </w:rPr>
              <w:t xml:space="preserve">    answer = ask_once(client, "LLM là gì?")</w:t>
            </w:r>
            <w:r>
              <w:br/>
            </w:r>
            <w:r>
              <w:br/>
            </w:r>
            <w:r>
              <w:rPr>
                <w:rFonts w:ascii="DejaVu Sans Mono" w:hAnsi="DejaVu Sans Mono"/>
                <w:sz w:val="16"/>
              </w:rPr>
              <w:t xml:space="preserve">    assert answer == "LLM là mô hình ngôn ngữ lớn."</w:t>
            </w:r>
            <w:r>
              <w:br/>
            </w:r>
            <w:r>
              <w:rPr>
                <w:rFonts w:ascii="DejaVu Sans Mono" w:hAnsi="DejaVu Sans Mono"/>
                <w:sz w:val="16"/>
              </w:rPr>
              <w:t xml:space="preserve">    assert client.prompts == ["LLM là gì?"]</w:t>
            </w:r>
            <w:r>
              <w:br/>
            </w:r>
            <w:r>
              <w:br/>
            </w:r>
            <w:r>
              <w:br/>
            </w:r>
            <w:r>
              <w:rPr>
                <w:rFonts w:ascii="DejaVu Sans Mono" w:hAnsi="DejaVu Sans Mono"/>
                <w:sz w:val="16"/>
              </w:rPr>
              <w:t>def test_ask_once_rejects_empty_question() -&gt; None:</w:t>
            </w:r>
            <w:r>
              <w:br/>
            </w:r>
            <w:r>
              <w:rPr>
                <w:rFonts w:ascii="DejaVu Sans Mono" w:hAnsi="DejaVu Sans Mono"/>
                <w:sz w:val="16"/>
              </w:rPr>
              <w:t xml:space="preserve">    client = FakeLLMClient()</w:t>
            </w:r>
            <w:r>
              <w:br/>
            </w:r>
            <w:r>
              <w:br/>
            </w:r>
            <w:r>
              <w:rPr>
                <w:rFonts w:ascii="DejaVu Sans Mono" w:hAnsi="DejaVu Sans Mono"/>
                <w:sz w:val="16"/>
              </w:rPr>
              <w:t xml:space="preserve">    try:</w:t>
            </w:r>
            <w:r>
              <w:br/>
            </w:r>
            <w:r>
              <w:rPr>
                <w:rFonts w:ascii="DejaVu Sans Mono" w:hAnsi="DejaVu Sans Mono"/>
                <w:sz w:val="16"/>
              </w:rPr>
              <w:t xml:space="preserve">        ask_once(client, "   ")</w:t>
            </w:r>
            <w:r>
              <w:br/>
            </w:r>
            <w:r>
              <w:rPr>
                <w:rFonts w:ascii="DejaVu Sans Mono" w:hAnsi="DejaVu Sans Mono"/>
                <w:sz w:val="16"/>
              </w:rPr>
              <w:t xml:space="preserve">        assert False, "Phải phát sinh ValueError"</w:t>
            </w:r>
            <w:r>
              <w:br/>
            </w:r>
            <w:r>
              <w:rPr>
                <w:rFonts w:ascii="DejaVu Sans Mono" w:hAnsi="DejaVu Sans Mono"/>
                <w:sz w:val="16"/>
              </w:rPr>
              <w:t xml:space="preserve">    except ValueError:</w:t>
            </w:r>
            <w:r>
              <w:br/>
            </w:r>
            <w:r>
              <w:rPr>
                <w:rFonts w:ascii="DejaVu Sans Mono" w:hAnsi="DejaVu Sans Mono"/>
                <w:sz w:val="16"/>
              </w:rPr>
              <w:t xml:space="preserve">        assert client.prompts == []</w:t>
            </w:r>
          </w:p>
        </w:tc>
      </w:tr>
    </w:tbl>
    <w:p w14:paraId="1506A001" w14:textId="77777777" w:rsidR="007D6185" w:rsidRDefault="007D6185">
      <w:pPr>
        <w:spacing w:after="20"/>
      </w:pPr>
    </w:p>
    <w:p w14:paraId="3A34F040" w14:textId="77777777" w:rsidR="007D6185" w:rsidRDefault="00000000">
      <w:pPr>
        <w:pStyle w:val="u2"/>
      </w:pPr>
      <w:r>
        <w:lastRenderedPageBreak/>
        <w:t>12.4. Integration test có kiểm soát</w:t>
      </w:r>
    </w:p>
    <w:p w14:paraId="1BF18F55" w14:textId="77777777" w:rsidR="007D6185" w:rsidRDefault="00000000">
      <w:r>
        <w:t>Có thể tạo một integration test gọi API thật nhưng phải đánh dấu riêng, chỉ chạy khi có biến môi trường cho phép và không chạy trong mọi lần pytest. Assertion nên kiểm tra response không rỗng và metadata hợp lệ, không kiểm tra mô hình phải trả đúng từng từ.</w:t>
      </w:r>
    </w:p>
    <w:p w14:paraId="1D147FAE" w14:textId="77777777" w:rsidR="007D6185" w:rsidRDefault="00000000">
      <w:pPr>
        <w:spacing w:before="100" w:after="60"/>
      </w:pPr>
      <w:r>
        <w:rPr>
          <w:b/>
          <w:color w:val="2F5597"/>
          <w:sz w:val="23"/>
        </w:rPr>
        <w:t>Integration test được tắt mặc định</w:t>
      </w:r>
    </w:p>
    <w:tbl>
      <w:tblPr>
        <w:tblW w:w="0" w:type="auto"/>
        <w:jc w:val="center"/>
        <w:tblLook w:val="04A0" w:firstRow="1" w:lastRow="0" w:firstColumn="1" w:lastColumn="0" w:noHBand="0" w:noVBand="1"/>
      </w:tblPr>
      <w:tblGrid>
        <w:gridCol w:w="9525"/>
      </w:tblGrid>
      <w:tr w:rsidR="007D6185" w14:paraId="740E18FE" w14:textId="77777777">
        <w:trPr>
          <w:jc w:val="center"/>
        </w:trPr>
        <w:tc>
          <w:tcPr>
            <w:tcW w:w="9525" w:type="dxa"/>
            <w:tcBorders>
              <w:top w:val="single" w:sz="6" w:space="0" w:color="B4C6E7"/>
              <w:left w:val="single" w:sz="6" w:space="0" w:color="B4C6E7"/>
              <w:bottom w:val="single" w:sz="6" w:space="0" w:color="B4C6E7"/>
              <w:right w:val="single" w:sz="6" w:space="0" w:color="B4C6E7"/>
            </w:tcBorders>
            <w:shd w:val="clear" w:color="auto" w:fill="F4F6F8"/>
          </w:tcPr>
          <w:p w14:paraId="3672FAD9" w14:textId="77777777" w:rsidR="007D6185" w:rsidRDefault="00000000">
            <w:pPr>
              <w:spacing w:before="80" w:after="80" w:line="240" w:lineRule="auto"/>
              <w:jc w:val="left"/>
            </w:pPr>
            <w:r>
              <w:rPr>
                <w:rFonts w:ascii="DejaVu Sans Mono" w:hAnsi="DejaVu Sans Mono"/>
                <w:sz w:val="16"/>
              </w:rPr>
              <w:t>import os</w:t>
            </w:r>
            <w:r>
              <w:br/>
            </w:r>
            <w:r>
              <w:rPr>
                <w:rFonts w:ascii="DejaVu Sans Mono" w:hAnsi="DejaVu Sans Mono"/>
                <w:sz w:val="16"/>
              </w:rPr>
              <w:t>import pytest</w:t>
            </w:r>
            <w:r>
              <w:br/>
            </w:r>
            <w:r>
              <w:br/>
            </w:r>
            <w:r>
              <w:br/>
            </w:r>
            <w:r>
              <w:rPr>
                <w:rFonts w:ascii="DejaVu Sans Mono" w:hAnsi="DejaVu Sans Mono"/>
                <w:sz w:val="16"/>
              </w:rPr>
              <w:t>@pytest.mark.skipif(</w:t>
            </w:r>
            <w:r>
              <w:br/>
            </w:r>
            <w:r>
              <w:rPr>
                <w:rFonts w:ascii="DejaVu Sans Mono" w:hAnsi="DejaVu Sans Mono"/>
                <w:sz w:val="16"/>
              </w:rPr>
              <w:t xml:space="preserve">    os.getenv("RUN_LLM_INTEGRATION_TESTS") != "1",</w:t>
            </w:r>
            <w:r>
              <w:br/>
            </w:r>
            <w:r>
              <w:rPr>
                <w:rFonts w:ascii="DejaVu Sans Mono" w:hAnsi="DejaVu Sans Mono"/>
                <w:sz w:val="16"/>
              </w:rPr>
              <w:t xml:space="preserve">    reason="Không bật test gọi API thật",</w:t>
            </w:r>
            <w:r>
              <w:br/>
            </w:r>
            <w:r>
              <w:rPr>
                <w:rFonts w:ascii="DejaVu Sans Mono" w:hAnsi="DejaVu Sans Mono"/>
                <w:sz w:val="16"/>
              </w:rPr>
              <w:t>)</w:t>
            </w:r>
            <w:r>
              <w:br/>
            </w:r>
            <w:r>
              <w:rPr>
                <w:rFonts w:ascii="DejaVu Sans Mono" w:hAnsi="DejaVu Sans Mono"/>
                <w:sz w:val="16"/>
              </w:rPr>
              <w:t>def test_real_llm_returns_text(real_client) -&gt; None:</w:t>
            </w:r>
            <w:r>
              <w:br/>
            </w:r>
            <w:r>
              <w:rPr>
                <w:rFonts w:ascii="DejaVu Sans Mono" w:hAnsi="DejaVu Sans Mono"/>
                <w:sz w:val="16"/>
              </w:rPr>
              <w:t xml:space="preserve">    result = real_client.generate("Trả lời đúng một từ: Xin chào")</w:t>
            </w:r>
            <w:r>
              <w:br/>
            </w:r>
            <w:r>
              <w:rPr>
                <w:rFonts w:ascii="DejaVu Sans Mono" w:hAnsi="DejaVu Sans Mono"/>
                <w:sz w:val="16"/>
              </w:rPr>
              <w:t xml:space="preserve">    assert result.text.strip()</w:t>
            </w:r>
            <w:r>
              <w:br/>
            </w:r>
            <w:r>
              <w:rPr>
                <w:rFonts w:ascii="DejaVu Sans Mono" w:hAnsi="DejaVu Sans Mono"/>
                <w:sz w:val="16"/>
              </w:rPr>
              <w:t xml:space="preserve">    assert result.latency_ms &gt; 0</w:t>
            </w:r>
          </w:p>
        </w:tc>
      </w:tr>
    </w:tbl>
    <w:p w14:paraId="5BE1B106" w14:textId="77777777" w:rsidR="007D6185" w:rsidRDefault="007D6185">
      <w:pPr>
        <w:spacing w:after="20"/>
      </w:pPr>
    </w:p>
    <w:p w14:paraId="7C510A9E" w14:textId="77777777" w:rsidR="007D6185" w:rsidRDefault="00000000">
      <w:pPr>
        <w:pStyle w:val="u1"/>
      </w:pPr>
      <w:r>
        <w:t>13. THỰC HÀNH SO SÁNH VÀ PHÂN TÍCH</w:t>
      </w:r>
    </w:p>
    <w:p w14:paraId="4C114EA0" w14:textId="77777777" w:rsidR="007D6185" w:rsidRDefault="00000000">
      <w:pPr>
        <w:pStyle w:val="u2"/>
      </w:pPr>
      <w:r>
        <w:t>13.1. Thí nghiệm A - one-shot và chat</w:t>
      </w:r>
    </w:p>
    <w:tbl>
      <w:tblPr>
        <w:tblStyle w:val="LiBang"/>
        <w:tblW w:w="0" w:type="auto"/>
        <w:jc w:val="center"/>
        <w:tblLook w:val="04A0" w:firstRow="1" w:lastRow="0" w:firstColumn="1" w:lastColumn="0" w:noHBand="0" w:noVBand="1"/>
      </w:tblPr>
      <w:tblGrid>
        <w:gridCol w:w="2778"/>
        <w:gridCol w:w="2318"/>
        <w:gridCol w:w="2324"/>
        <w:gridCol w:w="2321"/>
      </w:tblGrid>
      <w:tr w:rsidR="007D6185" w14:paraId="14940788" w14:textId="77777777">
        <w:trPr>
          <w:tblHeader/>
          <w:jc w:val="center"/>
        </w:trPr>
        <w:tc>
          <w:tcPr>
            <w:tcW w:w="2381" w:type="dxa"/>
            <w:shd w:val="clear" w:color="auto" w:fill="1F4E79"/>
            <w:vAlign w:val="center"/>
          </w:tcPr>
          <w:p w14:paraId="4F023A73" w14:textId="77777777" w:rsidR="007D6185" w:rsidRDefault="00000000">
            <w:pPr>
              <w:jc w:val="center"/>
            </w:pPr>
            <w:r>
              <w:rPr>
                <w:b/>
                <w:color w:val="FFFFFF"/>
                <w:sz w:val="20"/>
              </w:rPr>
              <w:t>Prompt/lượt</w:t>
            </w:r>
          </w:p>
        </w:tc>
        <w:tc>
          <w:tcPr>
            <w:tcW w:w="2381" w:type="dxa"/>
            <w:shd w:val="clear" w:color="auto" w:fill="1F4E79"/>
            <w:vAlign w:val="center"/>
          </w:tcPr>
          <w:p w14:paraId="23891DF4" w14:textId="77777777" w:rsidR="007D6185" w:rsidRDefault="00000000">
            <w:pPr>
              <w:jc w:val="center"/>
            </w:pPr>
            <w:r>
              <w:rPr>
                <w:b/>
                <w:color w:val="FFFFFF"/>
                <w:sz w:val="20"/>
              </w:rPr>
              <w:t>One-shot</w:t>
            </w:r>
          </w:p>
        </w:tc>
        <w:tc>
          <w:tcPr>
            <w:tcW w:w="2381" w:type="dxa"/>
            <w:shd w:val="clear" w:color="auto" w:fill="1F4E79"/>
            <w:vAlign w:val="center"/>
          </w:tcPr>
          <w:p w14:paraId="5E4EDAC0" w14:textId="77777777" w:rsidR="007D6185" w:rsidRDefault="00000000">
            <w:pPr>
              <w:jc w:val="center"/>
            </w:pPr>
            <w:r>
              <w:rPr>
                <w:b/>
                <w:color w:val="FFFFFF"/>
                <w:sz w:val="20"/>
              </w:rPr>
              <w:t>Chat có history</w:t>
            </w:r>
          </w:p>
        </w:tc>
        <w:tc>
          <w:tcPr>
            <w:tcW w:w="2381" w:type="dxa"/>
            <w:shd w:val="clear" w:color="auto" w:fill="1F4E79"/>
            <w:vAlign w:val="center"/>
          </w:tcPr>
          <w:p w14:paraId="122AF209" w14:textId="77777777" w:rsidR="007D6185" w:rsidRDefault="00000000">
            <w:pPr>
              <w:jc w:val="center"/>
            </w:pPr>
            <w:r>
              <w:rPr>
                <w:b/>
                <w:color w:val="FFFFFF"/>
                <w:sz w:val="20"/>
              </w:rPr>
              <w:t>Nhận xét cần ghi</w:t>
            </w:r>
          </w:p>
        </w:tc>
      </w:tr>
      <w:tr w:rsidR="007D6185" w14:paraId="21D832E0" w14:textId="77777777">
        <w:trPr>
          <w:jc w:val="center"/>
        </w:trPr>
        <w:tc>
          <w:tcPr>
            <w:tcW w:w="2835" w:type="dxa"/>
            <w:vAlign w:val="center"/>
          </w:tcPr>
          <w:p w14:paraId="0DF1B218" w14:textId="77777777" w:rsidR="007D6185" w:rsidRDefault="00000000">
            <w:pPr>
              <w:spacing w:before="40" w:after="40"/>
            </w:pPr>
            <w:r>
              <w:rPr>
                <w:sz w:val="20"/>
              </w:rPr>
              <w:t>1. Tôi đang nghiên cứu GeoAI.</w:t>
            </w:r>
          </w:p>
        </w:tc>
        <w:tc>
          <w:tcPr>
            <w:tcW w:w="2268" w:type="dxa"/>
            <w:vAlign w:val="center"/>
          </w:tcPr>
          <w:p w14:paraId="0C49F35A" w14:textId="77777777" w:rsidR="007D6185" w:rsidRDefault="00000000">
            <w:pPr>
              <w:spacing w:before="40" w:after="40"/>
            </w:pPr>
            <w:r>
              <w:rPr>
                <w:sz w:val="20"/>
              </w:rPr>
              <w:t>Gửi độc lập</w:t>
            </w:r>
          </w:p>
        </w:tc>
        <w:tc>
          <w:tcPr>
            <w:tcW w:w="2268" w:type="dxa"/>
            <w:vAlign w:val="center"/>
          </w:tcPr>
          <w:p w14:paraId="0C0972C1" w14:textId="77777777" w:rsidR="007D6185" w:rsidRDefault="00000000">
            <w:pPr>
              <w:spacing w:before="40" w:after="40"/>
            </w:pPr>
            <w:r>
              <w:rPr>
                <w:sz w:val="20"/>
              </w:rPr>
              <w:t>Lượt 1</w:t>
            </w:r>
          </w:p>
        </w:tc>
        <w:tc>
          <w:tcPr>
            <w:tcW w:w="2268" w:type="dxa"/>
            <w:vAlign w:val="center"/>
          </w:tcPr>
          <w:p w14:paraId="61840C49" w14:textId="77777777" w:rsidR="007D6185" w:rsidRDefault="00000000">
            <w:pPr>
              <w:spacing w:before="40" w:after="40"/>
            </w:pPr>
            <w:r>
              <w:rPr>
                <w:sz w:val="20"/>
              </w:rPr>
              <w:t>Mô hình biết thông tin ban đầu.</w:t>
            </w:r>
          </w:p>
        </w:tc>
      </w:tr>
      <w:tr w:rsidR="007D6185" w14:paraId="17E0ADB4" w14:textId="77777777">
        <w:trPr>
          <w:jc w:val="center"/>
        </w:trPr>
        <w:tc>
          <w:tcPr>
            <w:tcW w:w="2835" w:type="dxa"/>
            <w:shd w:val="clear" w:color="auto" w:fill="F7FAFC"/>
            <w:vAlign w:val="center"/>
          </w:tcPr>
          <w:p w14:paraId="7E24737E" w14:textId="77777777" w:rsidR="007D6185" w:rsidRDefault="00000000">
            <w:pPr>
              <w:spacing w:before="40" w:after="40"/>
            </w:pPr>
            <w:r>
              <w:rPr>
                <w:sz w:val="20"/>
              </w:rPr>
              <w:t>2. Tôi đang nghiên cứu lĩnh vực gì?</w:t>
            </w:r>
          </w:p>
        </w:tc>
        <w:tc>
          <w:tcPr>
            <w:tcW w:w="2268" w:type="dxa"/>
            <w:shd w:val="clear" w:color="auto" w:fill="F7FAFC"/>
            <w:vAlign w:val="center"/>
          </w:tcPr>
          <w:p w14:paraId="576FAAD9" w14:textId="77777777" w:rsidR="007D6185" w:rsidRDefault="00000000">
            <w:pPr>
              <w:spacing w:before="40" w:after="40"/>
            </w:pPr>
            <w:r>
              <w:rPr>
                <w:sz w:val="20"/>
              </w:rPr>
              <w:t>Gửi độc lập mới</w:t>
            </w:r>
          </w:p>
        </w:tc>
        <w:tc>
          <w:tcPr>
            <w:tcW w:w="2268" w:type="dxa"/>
            <w:shd w:val="clear" w:color="auto" w:fill="F7FAFC"/>
            <w:vAlign w:val="center"/>
          </w:tcPr>
          <w:p w14:paraId="71FA2D42" w14:textId="77777777" w:rsidR="007D6185" w:rsidRDefault="00000000">
            <w:pPr>
              <w:spacing w:before="40" w:after="40"/>
            </w:pPr>
            <w:r>
              <w:rPr>
                <w:sz w:val="20"/>
              </w:rPr>
              <w:t>Lượt 2</w:t>
            </w:r>
          </w:p>
        </w:tc>
        <w:tc>
          <w:tcPr>
            <w:tcW w:w="2268" w:type="dxa"/>
            <w:shd w:val="clear" w:color="auto" w:fill="F7FAFC"/>
            <w:vAlign w:val="center"/>
          </w:tcPr>
          <w:p w14:paraId="25A7226E" w14:textId="77777777" w:rsidR="007D6185" w:rsidRDefault="00000000">
            <w:pPr>
              <w:spacing w:before="40" w:after="40"/>
            </w:pPr>
            <w:r>
              <w:rPr>
                <w:sz w:val="20"/>
              </w:rPr>
              <w:t>One-shot không có lịch sử; chat có.</w:t>
            </w:r>
          </w:p>
        </w:tc>
      </w:tr>
      <w:tr w:rsidR="007D6185" w14:paraId="189FF07D" w14:textId="77777777">
        <w:trPr>
          <w:jc w:val="center"/>
        </w:trPr>
        <w:tc>
          <w:tcPr>
            <w:tcW w:w="2835" w:type="dxa"/>
            <w:vAlign w:val="center"/>
          </w:tcPr>
          <w:p w14:paraId="2174A0C5" w14:textId="77777777" w:rsidR="007D6185" w:rsidRDefault="00000000">
            <w:pPr>
              <w:spacing w:before="40" w:after="40"/>
            </w:pPr>
            <w:r>
              <w:rPr>
                <w:sz w:val="20"/>
              </w:rPr>
              <w:t>3. Gợi ý một bài toán.</w:t>
            </w:r>
          </w:p>
        </w:tc>
        <w:tc>
          <w:tcPr>
            <w:tcW w:w="2268" w:type="dxa"/>
            <w:vAlign w:val="center"/>
          </w:tcPr>
          <w:p w14:paraId="124858E5" w14:textId="77777777" w:rsidR="007D6185" w:rsidRDefault="00000000">
            <w:pPr>
              <w:spacing w:before="40" w:after="40"/>
            </w:pPr>
            <w:r>
              <w:rPr>
                <w:sz w:val="20"/>
              </w:rPr>
              <w:t>Gửi độc lập mới</w:t>
            </w:r>
          </w:p>
        </w:tc>
        <w:tc>
          <w:tcPr>
            <w:tcW w:w="2268" w:type="dxa"/>
            <w:vAlign w:val="center"/>
          </w:tcPr>
          <w:p w14:paraId="7C870CEC" w14:textId="77777777" w:rsidR="007D6185" w:rsidRDefault="00000000">
            <w:pPr>
              <w:spacing w:before="40" w:after="40"/>
            </w:pPr>
            <w:r>
              <w:rPr>
                <w:sz w:val="20"/>
              </w:rPr>
              <w:t>Lượt 3</w:t>
            </w:r>
          </w:p>
        </w:tc>
        <w:tc>
          <w:tcPr>
            <w:tcW w:w="2268" w:type="dxa"/>
            <w:vAlign w:val="center"/>
          </w:tcPr>
          <w:p w14:paraId="6407C1BA" w14:textId="77777777" w:rsidR="007D6185" w:rsidRDefault="00000000">
            <w:pPr>
              <w:spacing w:before="40" w:after="40"/>
            </w:pPr>
            <w:r>
              <w:rPr>
                <w:sz w:val="20"/>
              </w:rPr>
              <w:t>So sánh tính liên tục và token.</w:t>
            </w:r>
          </w:p>
        </w:tc>
      </w:tr>
    </w:tbl>
    <w:p w14:paraId="4AD99ED0" w14:textId="77777777" w:rsidR="007D6185" w:rsidRDefault="007D6185">
      <w:pPr>
        <w:spacing w:after="20"/>
      </w:pPr>
    </w:p>
    <w:p w14:paraId="19AE5C45" w14:textId="77777777" w:rsidR="007D6185" w:rsidRDefault="00000000">
      <w:pPr>
        <w:pStyle w:val="u2"/>
      </w:pPr>
      <w:r>
        <w:t>13.2. Thí nghiệm B - system instruction</w:t>
      </w:r>
    </w:p>
    <w:p w14:paraId="51167A37" w14:textId="77777777" w:rsidR="007D6185" w:rsidRDefault="00000000">
      <w:pPr>
        <w:pStyle w:val="Sudong"/>
        <w:spacing w:after="60"/>
      </w:pPr>
      <w:r>
        <w:t>Cùng một prompt, chạy với và không có system instruction.</w:t>
      </w:r>
    </w:p>
    <w:p w14:paraId="665B5DD4" w14:textId="77777777" w:rsidR="007D6185" w:rsidRDefault="00000000">
      <w:pPr>
        <w:pStyle w:val="Sudong"/>
        <w:spacing w:after="60"/>
      </w:pPr>
      <w:r>
        <w:t>Đo độ dài câu trả lời, số bullet và việc tuân thủ đối tượng người học.</w:t>
      </w:r>
    </w:p>
    <w:p w14:paraId="5A2B83A7" w14:textId="77777777" w:rsidR="007D6185" w:rsidRDefault="00000000">
      <w:pPr>
        <w:pStyle w:val="Sudong"/>
        <w:spacing w:after="60"/>
      </w:pPr>
      <w:r>
        <w:t>Lặp lại ba lần để tránh kết luận từ một mẫu duy nhất.</w:t>
      </w:r>
    </w:p>
    <w:p w14:paraId="52667E40" w14:textId="77777777" w:rsidR="007D6185" w:rsidRDefault="00000000">
      <w:pPr>
        <w:pStyle w:val="Sudong"/>
        <w:spacing w:after="60"/>
      </w:pPr>
      <w:r>
        <w:t>Ghi rõ model, temperature và thời điểm thử nghiệm.</w:t>
      </w:r>
    </w:p>
    <w:p w14:paraId="41063C42" w14:textId="77777777" w:rsidR="007D6185" w:rsidRDefault="00000000">
      <w:pPr>
        <w:pStyle w:val="u2"/>
      </w:pPr>
      <w:r>
        <w:t>13.3. Thí nghiệm C - context tăng dần</w:t>
      </w:r>
    </w:p>
    <w:p w14:paraId="2742961B" w14:textId="77777777" w:rsidR="007D6185" w:rsidRDefault="00000000">
      <w:r>
        <w:t>Tạo một chat 10 lượt. Sau mỗi lượt, ghi prompt_token_count, output_token_count, total_token_count và latency. Vẽ biểu đồ số lượt - input token. Giải thích vì sao input token thường tăng dù câu hỏi mới có độ dài tương tự.</w:t>
      </w:r>
    </w:p>
    <w:p w14:paraId="40855363" w14:textId="77777777" w:rsidR="007D6185" w:rsidRDefault="00000000">
      <w:pPr>
        <w:pStyle w:val="u2"/>
      </w:pPr>
      <w:r>
        <w:t>13.4. Thí nghiệm D - xử lý lỗi</w:t>
      </w:r>
    </w:p>
    <w:tbl>
      <w:tblPr>
        <w:tblStyle w:val="LiBang"/>
        <w:tblW w:w="0" w:type="auto"/>
        <w:jc w:val="center"/>
        <w:tblLook w:val="04A0" w:firstRow="1" w:lastRow="0" w:firstColumn="1" w:lastColumn="0" w:noHBand="0" w:noVBand="1"/>
      </w:tblPr>
      <w:tblGrid>
        <w:gridCol w:w="3092"/>
        <w:gridCol w:w="3327"/>
        <w:gridCol w:w="3322"/>
      </w:tblGrid>
      <w:tr w:rsidR="007D6185" w14:paraId="31BBE427" w14:textId="77777777">
        <w:trPr>
          <w:tblHeader/>
          <w:jc w:val="center"/>
        </w:trPr>
        <w:tc>
          <w:tcPr>
            <w:tcW w:w="3175" w:type="dxa"/>
            <w:shd w:val="clear" w:color="auto" w:fill="1F4E79"/>
            <w:vAlign w:val="center"/>
          </w:tcPr>
          <w:p w14:paraId="55DCE50A" w14:textId="77777777" w:rsidR="007D6185" w:rsidRDefault="00000000">
            <w:pPr>
              <w:jc w:val="center"/>
            </w:pPr>
            <w:r>
              <w:rPr>
                <w:b/>
                <w:color w:val="FFFFFF"/>
                <w:sz w:val="20"/>
              </w:rPr>
              <w:t>Tình huống</w:t>
            </w:r>
          </w:p>
        </w:tc>
        <w:tc>
          <w:tcPr>
            <w:tcW w:w="3175" w:type="dxa"/>
            <w:shd w:val="clear" w:color="auto" w:fill="1F4E79"/>
            <w:vAlign w:val="center"/>
          </w:tcPr>
          <w:p w14:paraId="164B95F0" w14:textId="77777777" w:rsidR="007D6185" w:rsidRDefault="00000000">
            <w:pPr>
              <w:jc w:val="center"/>
            </w:pPr>
            <w:r>
              <w:rPr>
                <w:b/>
                <w:color w:val="FFFFFF"/>
                <w:sz w:val="20"/>
              </w:rPr>
              <w:t>Cách tạo</w:t>
            </w:r>
          </w:p>
        </w:tc>
        <w:tc>
          <w:tcPr>
            <w:tcW w:w="3175" w:type="dxa"/>
            <w:shd w:val="clear" w:color="auto" w:fill="1F4E79"/>
            <w:vAlign w:val="center"/>
          </w:tcPr>
          <w:p w14:paraId="6CC3E1D7" w14:textId="77777777" w:rsidR="007D6185" w:rsidRDefault="00000000">
            <w:pPr>
              <w:jc w:val="center"/>
            </w:pPr>
            <w:r>
              <w:rPr>
                <w:b/>
                <w:color w:val="FFFFFF"/>
                <w:sz w:val="20"/>
              </w:rPr>
              <w:t>Kết quả mong đợi</w:t>
            </w:r>
          </w:p>
        </w:tc>
      </w:tr>
      <w:tr w:rsidR="007D6185" w14:paraId="2C92561A" w14:textId="77777777">
        <w:trPr>
          <w:jc w:val="center"/>
        </w:trPr>
        <w:tc>
          <w:tcPr>
            <w:tcW w:w="2268" w:type="dxa"/>
            <w:vAlign w:val="center"/>
          </w:tcPr>
          <w:p w14:paraId="102C6724" w14:textId="77777777" w:rsidR="007D6185" w:rsidRDefault="00000000">
            <w:pPr>
              <w:spacing w:before="40" w:after="40"/>
            </w:pPr>
            <w:r>
              <w:rPr>
                <w:sz w:val="20"/>
              </w:rPr>
              <w:t>Thiếu API key</w:t>
            </w:r>
          </w:p>
        </w:tc>
        <w:tc>
          <w:tcPr>
            <w:tcW w:w="3402" w:type="dxa"/>
            <w:vAlign w:val="center"/>
          </w:tcPr>
          <w:p w14:paraId="127D81AF" w14:textId="77777777" w:rsidR="007D6185" w:rsidRDefault="00000000">
            <w:pPr>
              <w:spacing w:before="40" w:after="40"/>
            </w:pPr>
            <w:r>
              <w:rPr>
                <w:sz w:val="20"/>
              </w:rPr>
              <w:t>Đổi tên biến trong .env</w:t>
            </w:r>
          </w:p>
        </w:tc>
        <w:tc>
          <w:tcPr>
            <w:tcW w:w="3402" w:type="dxa"/>
            <w:vAlign w:val="center"/>
          </w:tcPr>
          <w:p w14:paraId="73E4D37D" w14:textId="77777777" w:rsidR="007D6185" w:rsidRDefault="00000000">
            <w:pPr>
              <w:spacing w:before="40" w:after="40"/>
            </w:pPr>
            <w:r>
              <w:rPr>
                <w:sz w:val="20"/>
              </w:rPr>
              <w:t>Ứng dụng dừng với thông báo cấu hình.</w:t>
            </w:r>
          </w:p>
        </w:tc>
      </w:tr>
      <w:tr w:rsidR="007D6185" w14:paraId="70B77D40" w14:textId="77777777">
        <w:trPr>
          <w:jc w:val="center"/>
        </w:trPr>
        <w:tc>
          <w:tcPr>
            <w:tcW w:w="2268" w:type="dxa"/>
            <w:shd w:val="clear" w:color="auto" w:fill="F7FAFC"/>
            <w:vAlign w:val="center"/>
          </w:tcPr>
          <w:p w14:paraId="04FDE84F" w14:textId="77777777" w:rsidR="007D6185" w:rsidRDefault="00000000">
            <w:pPr>
              <w:spacing w:before="40" w:after="40"/>
            </w:pPr>
            <w:r>
              <w:rPr>
                <w:sz w:val="20"/>
              </w:rPr>
              <w:lastRenderedPageBreak/>
              <w:t>Model sai</w:t>
            </w:r>
          </w:p>
        </w:tc>
        <w:tc>
          <w:tcPr>
            <w:tcW w:w="3402" w:type="dxa"/>
            <w:shd w:val="clear" w:color="auto" w:fill="F7FAFC"/>
            <w:vAlign w:val="center"/>
          </w:tcPr>
          <w:p w14:paraId="1BC5CF68" w14:textId="77777777" w:rsidR="007D6185" w:rsidRDefault="00000000">
            <w:pPr>
              <w:spacing w:before="40" w:after="40"/>
            </w:pPr>
            <w:r>
              <w:rPr>
                <w:sz w:val="20"/>
              </w:rPr>
              <w:t>Đặt model_name không hợp lệ</w:t>
            </w:r>
          </w:p>
        </w:tc>
        <w:tc>
          <w:tcPr>
            <w:tcW w:w="3402" w:type="dxa"/>
            <w:shd w:val="clear" w:color="auto" w:fill="F7FAFC"/>
            <w:vAlign w:val="center"/>
          </w:tcPr>
          <w:p w14:paraId="0EB27ECF" w14:textId="77777777" w:rsidR="007D6185" w:rsidRDefault="00000000">
            <w:pPr>
              <w:spacing w:before="40" w:after="40"/>
            </w:pPr>
            <w:r>
              <w:rPr>
                <w:sz w:val="20"/>
              </w:rPr>
              <w:t>Chuẩn hóa thành LLMError, có request_id.</w:t>
            </w:r>
          </w:p>
        </w:tc>
      </w:tr>
      <w:tr w:rsidR="007D6185" w14:paraId="4E90C2D1" w14:textId="77777777">
        <w:trPr>
          <w:jc w:val="center"/>
        </w:trPr>
        <w:tc>
          <w:tcPr>
            <w:tcW w:w="2268" w:type="dxa"/>
            <w:vAlign w:val="center"/>
          </w:tcPr>
          <w:p w14:paraId="4A4CE6FA" w14:textId="77777777" w:rsidR="007D6185" w:rsidRDefault="00000000">
            <w:pPr>
              <w:spacing w:before="40" w:after="40"/>
            </w:pPr>
            <w:r>
              <w:rPr>
                <w:sz w:val="20"/>
              </w:rPr>
              <w:t>Prompt rỗng</w:t>
            </w:r>
          </w:p>
        </w:tc>
        <w:tc>
          <w:tcPr>
            <w:tcW w:w="3402" w:type="dxa"/>
            <w:vAlign w:val="center"/>
          </w:tcPr>
          <w:p w14:paraId="0345DFDD" w14:textId="77777777" w:rsidR="007D6185" w:rsidRDefault="00000000">
            <w:pPr>
              <w:spacing w:before="40" w:after="40"/>
            </w:pPr>
            <w:r>
              <w:rPr>
                <w:sz w:val="20"/>
              </w:rPr>
              <w:t>Chỉ nhập khoảng trắng</w:t>
            </w:r>
          </w:p>
        </w:tc>
        <w:tc>
          <w:tcPr>
            <w:tcW w:w="3402" w:type="dxa"/>
            <w:vAlign w:val="center"/>
          </w:tcPr>
          <w:p w14:paraId="2AA9C900" w14:textId="77777777" w:rsidR="007D6185" w:rsidRDefault="00000000">
            <w:pPr>
              <w:spacing w:before="40" w:after="40"/>
            </w:pPr>
            <w:r>
              <w:rPr>
                <w:sz w:val="20"/>
              </w:rPr>
              <w:t>Chặn trước API, không tốn request.</w:t>
            </w:r>
          </w:p>
        </w:tc>
      </w:tr>
      <w:tr w:rsidR="007D6185" w14:paraId="422C4778" w14:textId="77777777">
        <w:trPr>
          <w:jc w:val="center"/>
        </w:trPr>
        <w:tc>
          <w:tcPr>
            <w:tcW w:w="2268" w:type="dxa"/>
            <w:shd w:val="clear" w:color="auto" w:fill="F7FAFC"/>
            <w:vAlign w:val="center"/>
          </w:tcPr>
          <w:p w14:paraId="228EB726" w14:textId="77777777" w:rsidR="007D6185" w:rsidRDefault="00000000">
            <w:pPr>
              <w:spacing w:before="40" w:after="40"/>
            </w:pPr>
            <w:r>
              <w:rPr>
                <w:sz w:val="20"/>
              </w:rPr>
              <w:t>Mạng gián đoạn</w:t>
            </w:r>
          </w:p>
        </w:tc>
        <w:tc>
          <w:tcPr>
            <w:tcW w:w="3402" w:type="dxa"/>
            <w:shd w:val="clear" w:color="auto" w:fill="F7FAFC"/>
            <w:vAlign w:val="center"/>
          </w:tcPr>
          <w:p w14:paraId="581503DF" w14:textId="77777777" w:rsidR="007D6185" w:rsidRDefault="00000000">
            <w:pPr>
              <w:spacing w:before="40" w:after="40"/>
            </w:pPr>
            <w:r>
              <w:rPr>
                <w:sz w:val="20"/>
              </w:rPr>
              <w:t>Tắt mạng trong môi trường thử</w:t>
            </w:r>
          </w:p>
        </w:tc>
        <w:tc>
          <w:tcPr>
            <w:tcW w:w="3402" w:type="dxa"/>
            <w:shd w:val="clear" w:color="auto" w:fill="F7FAFC"/>
            <w:vAlign w:val="center"/>
          </w:tcPr>
          <w:p w14:paraId="39425E66" w14:textId="77777777" w:rsidR="007D6185" w:rsidRDefault="00000000">
            <w:pPr>
              <w:spacing w:before="40" w:after="40"/>
            </w:pPr>
            <w:r>
              <w:rPr>
                <w:sz w:val="20"/>
              </w:rPr>
              <w:t>Thông báo lỗi, không in credential.</w:t>
            </w:r>
          </w:p>
        </w:tc>
      </w:tr>
      <w:tr w:rsidR="007D6185" w14:paraId="00FFF8A6" w14:textId="77777777">
        <w:trPr>
          <w:jc w:val="center"/>
        </w:trPr>
        <w:tc>
          <w:tcPr>
            <w:tcW w:w="2268" w:type="dxa"/>
            <w:vAlign w:val="center"/>
          </w:tcPr>
          <w:p w14:paraId="37BEAD52" w14:textId="77777777" w:rsidR="007D6185" w:rsidRDefault="00000000">
            <w:pPr>
              <w:spacing w:before="40" w:after="40"/>
            </w:pPr>
            <w:r>
              <w:rPr>
                <w:sz w:val="20"/>
              </w:rPr>
              <w:t>Rate limit</w:t>
            </w:r>
          </w:p>
        </w:tc>
        <w:tc>
          <w:tcPr>
            <w:tcW w:w="3402" w:type="dxa"/>
            <w:vAlign w:val="center"/>
          </w:tcPr>
          <w:p w14:paraId="290BFDC1" w14:textId="77777777" w:rsidR="007D6185" w:rsidRDefault="00000000">
            <w:pPr>
              <w:spacing w:before="40" w:after="40"/>
            </w:pPr>
            <w:r>
              <w:rPr>
                <w:sz w:val="20"/>
              </w:rPr>
              <w:t>Gửi nhiều request trong môi trường test</w:t>
            </w:r>
          </w:p>
        </w:tc>
        <w:tc>
          <w:tcPr>
            <w:tcW w:w="3402" w:type="dxa"/>
            <w:vAlign w:val="center"/>
          </w:tcPr>
          <w:p w14:paraId="4C129C38" w14:textId="77777777" w:rsidR="007D6185" w:rsidRDefault="00000000">
            <w:pPr>
              <w:spacing w:before="40" w:after="40"/>
            </w:pPr>
            <w:r>
              <w:rPr>
                <w:sz w:val="20"/>
              </w:rPr>
              <w:t>Backoff hoặc thông báo thử lại sau.</w:t>
            </w:r>
          </w:p>
        </w:tc>
      </w:tr>
    </w:tbl>
    <w:p w14:paraId="76F2A5C8" w14:textId="77777777" w:rsidR="007D6185" w:rsidRDefault="007D6185">
      <w:pPr>
        <w:spacing w:after="20"/>
      </w:pPr>
    </w:p>
    <w:p w14:paraId="55CEF3AD" w14:textId="77777777" w:rsidR="007D6185" w:rsidRDefault="00000000">
      <w:pPr>
        <w:pStyle w:val="u1"/>
      </w:pPr>
      <w:r>
        <w:t>14. GIỚI THIỆU NGẮN VỀ INTERACTIONS API</w:t>
      </w:r>
    </w:p>
    <w:p w14:paraId="7F670930" w14:textId="77777777" w:rsidR="007D6185" w:rsidRDefault="00000000">
      <w:r>
        <w:t>Generate Content API và chat helper giúp người học nhìn rõ request, response và lịch sử phía client. Interactions API cung cấp cách làm việc mới hơn, hỗ trợ trạng thái phía server thông qua previous_interaction_id và các tính năng mới. Trong lộ trình này, tuần 7 sẽ sử dụng Interactions API để quan sát manual Function Calling.</w:t>
      </w:r>
    </w:p>
    <w:tbl>
      <w:tblPr>
        <w:tblStyle w:val="LiBang"/>
        <w:tblW w:w="0" w:type="auto"/>
        <w:jc w:val="center"/>
        <w:tblLook w:val="04A0" w:firstRow="1" w:lastRow="0" w:firstColumn="1" w:lastColumn="0" w:noHBand="0" w:noVBand="1"/>
      </w:tblPr>
      <w:tblGrid>
        <w:gridCol w:w="3083"/>
        <w:gridCol w:w="3336"/>
        <w:gridCol w:w="3322"/>
      </w:tblGrid>
      <w:tr w:rsidR="007D6185" w14:paraId="76D2A506" w14:textId="77777777">
        <w:trPr>
          <w:tblHeader/>
          <w:jc w:val="center"/>
        </w:trPr>
        <w:tc>
          <w:tcPr>
            <w:tcW w:w="3175" w:type="dxa"/>
            <w:shd w:val="clear" w:color="auto" w:fill="1F4E79"/>
            <w:vAlign w:val="center"/>
          </w:tcPr>
          <w:p w14:paraId="2ED8725F" w14:textId="77777777" w:rsidR="007D6185" w:rsidRDefault="00000000">
            <w:pPr>
              <w:jc w:val="center"/>
            </w:pPr>
            <w:r>
              <w:rPr>
                <w:b/>
                <w:color w:val="FFFFFF"/>
                <w:sz w:val="20"/>
              </w:rPr>
              <w:t>Tiêu chí</w:t>
            </w:r>
          </w:p>
        </w:tc>
        <w:tc>
          <w:tcPr>
            <w:tcW w:w="3175" w:type="dxa"/>
            <w:shd w:val="clear" w:color="auto" w:fill="1F4E79"/>
            <w:vAlign w:val="center"/>
          </w:tcPr>
          <w:p w14:paraId="40A86AC6" w14:textId="77777777" w:rsidR="007D6185" w:rsidRDefault="00000000">
            <w:pPr>
              <w:jc w:val="center"/>
            </w:pPr>
            <w:r>
              <w:rPr>
                <w:b/>
                <w:color w:val="FFFFFF"/>
                <w:sz w:val="20"/>
              </w:rPr>
              <w:t>generateContent / chats helper</w:t>
            </w:r>
          </w:p>
        </w:tc>
        <w:tc>
          <w:tcPr>
            <w:tcW w:w="3175" w:type="dxa"/>
            <w:shd w:val="clear" w:color="auto" w:fill="1F4E79"/>
            <w:vAlign w:val="center"/>
          </w:tcPr>
          <w:p w14:paraId="1814F39E" w14:textId="77777777" w:rsidR="007D6185" w:rsidRDefault="00000000">
            <w:pPr>
              <w:jc w:val="center"/>
            </w:pPr>
            <w:r>
              <w:rPr>
                <w:b/>
                <w:color w:val="FFFFFF"/>
                <w:sz w:val="20"/>
              </w:rPr>
              <w:t>Interactions API</w:t>
            </w:r>
          </w:p>
        </w:tc>
      </w:tr>
      <w:tr w:rsidR="007D6185" w14:paraId="53FA848D" w14:textId="77777777">
        <w:trPr>
          <w:jc w:val="center"/>
        </w:trPr>
        <w:tc>
          <w:tcPr>
            <w:tcW w:w="2268" w:type="dxa"/>
            <w:vAlign w:val="center"/>
          </w:tcPr>
          <w:p w14:paraId="0A11D2F7" w14:textId="77777777" w:rsidR="007D6185" w:rsidRDefault="00000000">
            <w:pPr>
              <w:spacing w:before="40" w:after="40"/>
            </w:pPr>
            <w:r>
              <w:rPr>
                <w:sz w:val="20"/>
              </w:rPr>
              <w:t>Trạng thái</w:t>
            </w:r>
          </w:p>
        </w:tc>
        <w:tc>
          <w:tcPr>
            <w:tcW w:w="3402" w:type="dxa"/>
            <w:vAlign w:val="center"/>
          </w:tcPr>
          <w:p w14:paraId="68D703E7" w14:textId="77777777" w:rsidR="007D6185" w:rsidRDefault="00000000">
            <w:pPr>
              <w:spacing w:before="40" w:after="40"/>
            </w:pPr>
            <w:r>
              <w:rPr>
                <w:sz w:val="20"/>
              </w:rPr>
              <w:t>Client quản lý history hoặc gửi lại contents</w:t>
            </w:r>
          </w:p>
        </w:tc>
        <w:tc>
          <w:tcPr>
            <w:tcW w:w="3402" w:type="dxa"/>
            <w:vAlign w:val="center"/>
          </w:tcPr>
          <w:p w14:paraId="1BBD9B46" w14:textId="77777777" w:rsidR="007D6185" w:rsidRDefault="00000000">
            <w:pPr>
              <w:spacing w:before="40" w:after="40"/>
            </w:pPr>
            <w:r>
              <w:rPr>
                <w:sz w:val="20"/>
              </w:rPr>
              <w:t>Có thể nối interaction bằng ID.</w:t>
            </w:r>
          </w:p>
        </w:tc>
      </w:tr>
      <w:tr w:rsidR="007D6185" w14:paraId="45413BFB" w14:textId="77777777">
        <w:trPr>
          <w:jc w:val="center"/>
        </w:trPr>
        <w:tc>
          <w:tcPr>
            <w:tcW w:w="2268" w:type="dxa"/>
            <w:shd w:val="clear" w:color="auto" w:fill="F7FAFC"/>
            <w:vAlign w:val="center"/>
          </w:tcPr>
          <w:p w14:paraId="4CBBF0EF" w14:textId="77777777" w:rsidR="007D6185" w:rsidRDefault="00000000">
            <w:pPr>
              <w:spacing w:before="40" w:after="40"/>
            </w:pPr>
            <w:r>
              <w:rPr>
                <w:sz w:val="20"/>
              </w:rPr>
              <w:t>Mức độ nhập môn</w:t>
            </w:r>
          </w:p>
        </w:tc>
        <w:tc>
          <w:tcPr>
            <w:tcW w:w="3402" w:type="dxa"/>
            <w:shd w:val="clear" w:color="auto" w:fill="F7FAFC"/>
            <w:vAlign w:val="center"/>
          </w:tcPr>
          <w:p w14:paraId="6116E740" w14:textId="77777777" w:rsidR="007D6185" w:rsidRDefault="00000000">
            <w:pPr>
              <w:spacing w:before="40" w:after="40"/>
            </w:pPr>
            <w:r>
              <w:rPr>
                <w:sz w:val="20"/>
              </w:rPr>
              <w:t>Dễ quan sát request và history</w:t>
            </w:r>
          </w:p>
        </w:tc>
        <w:tc>
          <w:tcPr>
            <w:tcW w:w="3402" w:type="dxa"/>
            <w:shd w:val="clear" w:color="auto" w:fill="F7FAFC"/>
            <w:vAlign w:val="center"/>
          </w:tcPr>
          <w:p w14:paraId="46B267B4" w14:textId="77777777" w:rsidR="007D6185" w:rsidRDefault="00000000">
            <w:pPr>
              <w:spacing w:before="40" w:after="40"/>
            </w:pPr>
            <w:r>
              <w:rPr>
                <w:sz w:val="20"/>
              </w:rPr>
              <w:t>Thuận tiện cho workflow mới.</w:t>
            </w:r>
          </w:p>
        </w:tc>
      </w:tr>
      <w:tr w:rsidR="007D6185" w14:paraId="10AB7CAB" w14:textId="77777777">
        <w:trPr>
          <w:jc w:val="center"/>
        </w:trPr>
        <w:tc>
          <w:tcPr>
            <w:tcW w:w="2268" w:type="dxa"/>
            <w:vAlign w:val="center"/>
          </w:tcPr>
          <w:p w14:paraId="72A6F2FC" w14:textId="77777777" w:rsidR="007D6185" w:rsidRDefault="00000000">
            <w:pPr>
              <w:spacing w:before="40" w:after="40"/>
            </w:pPr>
            <w:r>
              <w:rPr>
                <w:sz w:val="20"/>
              </w:rPr>
              <w:t>Tuần sử dụng</w:t>
            </w:r>
          </w:p>
        </w:tc>
        <w:tc>
          <w:tcPr>
            <w:tcW w:w="3402" w:type="dxa"/>
            <w:vAlign w:val="center"/>
          </w:tcPr>
          <w:p w14:paraId="09C48F7B" w14:textId="77777777" w:rsidR="007D6185" w:rsidRDefault="00000000">
            <w:pPr>
              <w:spacing w:before="40" w:after="40"/>
            </w:pPr>
            <w:r>
              <w:rPr>
                <w:sz w:val="20"/>
              </w:rPr>
              <w:t>Tuần 5: API cơ bản</w:t>
            </w:r>
          </w:p>
        </w:tc>
        <w:tc>
          <w:tcPr>
            <w:tcW w:w="3402" w:type="dxa"/>
            <w:vAlign w:val="center"/>
          </w:tcPr>
          <w:p w14:paraId="54C124BE" w14:textId="77777777" w:rsidR="007D6185" w:rsidRDefault="00000000">
            <w:pPr>
              <w:spacing w:before="40" w:after="40"/>
            </w:pPr>
            <w:r>
              <w:rPr>
                <w:sz w:val="20"/>
              </w:rPr>
              <w:t>Tuần 7 trở đi: tool/function calling.</w:t>
            </w:r>
          </w:p>
        </w:tc>
      </w:tr>
      <w:tr w:rsidR="007D6185" w14:paraId="3D9B0480" w14:textId="77777777">
        <w:trPr>
          <w:jc w:val="center"/>
        </w:trPr>
        <w:tc>
          <w:tcPr>
            <w:tcW w:w="2268" w:type="dxa"/>
            <w:shd w:val="clear" w:color="auto" w:fill="F7FAFC"/>
            <w:vAlign w:val="center"/>
          </w:tcPr>
          <w:p w14:paraId="1DDA7853" w14:textId="77777777" w:rsidR="007D6185" w:rsidRDefault="00000000">
            <w:pPr>
              <w:spacing w:before="40" w:after="40"/>
            </w:pPr>
            <w:r>
              <w:rPr>
                <w:sz w:val="20"/>
              </w:rPr>
              <w:t>Lưu ý dữ liệu</w:t>
            </w:r>
          </w:p>
        </w:tc>
        <w:tc>
          <w:tcPr>
            <w:tcW w:w="3402" w:type="dxa"/>
            <w:shd w:val="clear" w:color="auto" w:fill="F7FAFC"/>
            <w:vAlign w:val="center"/>
          </w:tcPr>
          <w:p w14:paraId="6146D793" w14:textId="77777777" w:rsidR="007D6185" w:rsidRDefault="00000000">
            <w:pPr>
              <w:spacing w:before="40" w:after="40"/>
            </w:pPr>
            <w:r>
              <w:rPr>
                <w:sz w:val="20"/>
              </w:rPr>
              <w:t>Ứng dụng chủ động giữ history</w:t>
            </w:r>
          </w:p>
        </w:tc>
        <w:tc>
          <w:tcPr>
            <w:tcW w:w="3402" w:type="dxa"/>
            <w:shd w:val="clear" w:color="auto" w:fill="F7FAFC"/>
            <w:vAlign w:val="center"/>
          </w:tcPr>
          <w:p w14:paraId="75C910EB" w14:textId="77777777" w:rsidR="007D6185" w:rsidRDefault="00000000">
            <w:pPr>
              <w:spacing w:before="40" w:after="40"/>
            </w:pPr>
            <w:r>
              <w:rPr>
                <w:sz w:val="20"/>
              </w:rPr>
              <w:t>Cần hiểu chính sách lưu Interaction và cấu hình store.</w:t>
            </w:r>
          </w:p>
        </w:tc>
      </w:tr>
    </w:tbl>
    <w:p w14:paraId="7F088986" w14:textId="77777777" w:rsidR="007D6185" w:rsidRDefault="007D6185">
      <w:pPr>
        <w:spacing w:after="20"/>
      </w:pPr>
    </w:p>
    <w:tbl>
      <w:tblPr>
        <w:tblW w:w="0" w:type="auto"/>
        <w:jc w:val="center"/>
        <w:tblLook w:val="04A0" w:firstRow="1" w:lastRow="0" w:firstColumn="1" w:lastColumn="0" w:noHBand="0" w:noVBand="1"/>
      </w:tblPr>
      <w:tblGrid>
        <w:gridCol w:w="9525"/>
      </w:tblGrid>
      <w:tr w:rsidR="007D6185" w14:paraId="1F9C3517" w14:textId="77777777">
        <w:trPr>
          <w:cantSplit/>
          <w:jc w:val="center"/>
        </w:trPr>
        <w:tc>
          <w:tcPr>
            <w:tcW w:w="9525" w:type="dxa"/>
            <w:tcBorders>
              <w:top w:val="single" w:sz="8" w:space="0" w:color="5B9BD5"/>
              <w:left w:val="single" w:sz="14" w:space="0" w:color="5B9BD5"/>
              <w:bottom w:val="single" w:sz="8" w:space="0" w:color="5B9BD5"/>
              <w:right w:val="single" w:sz="8" w:space="0" w:color="5B9BD5"/>
            </w:tcBorders>
            <w:shd w:val="clear" w:color="auto" w:fill="D9EAF7"/>
          </w:tcPr>
          <w:p w14:paraId="0590D085" w14:textId="77777777" w:rsidR="007D6185" w:rsidRDefault="00000000">
            <w:pPr>
              <w:spacing w:before="80" w:after="80" w:line="264" w:lineRule="auto"/>
            </w:pPr>
            <w:r>
              <w:rPr>
                <w:b/>
                <w:sz w:val="24"/>
              </w:rPr>
              <w:t xml:space="preserve">Mục tiêu sư phạm: </w:t>
            </w:r>
            <w:r>
              <w:rPr>
                <w:sz w:val="24"/>
              </w:rPr>
              <w:t>Không cần học đồng thời mọi API. Trước hết phải hiểu dữ liệu vào/ra, token, lịch sử, lỗi và kiểm thử; sau đó mới chuyển sang tool và agent.</w:t>
            </w:r>
          </w:p>
        </w:tc>
      </w:tr>
    </w:tbl>
    <w:p w14:paraId="46AD84BA" w14:textId="77777777" w:rsidR="007D6185" w:rsidRDefault="007D6185">
      <w:pPr>
        <w:spacing w:after="20"/>
      </w:pPr>
    </w:p>
    <w:p w14:paraId="09C9B774" w14:textId="77777777" w:rsidR="007D6185" w:rsidRDefault="00000000">
      <w:pPr>
        <w:pStyle w:val="u1"/>
      </w:pPr>
      <w:r>
        <w:t>15. LỖI THƯỜNG GẶP VÀ CÁCH KHẮC PHỤC</w:t>
      </w:r>
    </w:p>
    <w:tbl>
      <w:tblPr>
        <w:tblStyle w:val="LiBang"/>
        <w:tblW w:w="0" w:type="auto"/>
        <w:jc w:val="center"/>
        <w:tblLook w:val="04A0" w:firstRow="1" w:lastRow="0" w:firstColumn="1" w:lastColumn="0" w:noHBand="0" w:noVBand="1"/>
      </w:tblPr>
      <w:tblGrid>
        <w:gridCol w:w="3123"/>
        <w:gridCol w:w="3075"/>
        <w:gridCol w:w="3543"/>
      </w:tblGrid>
      <w:tr w:rsidR="007D6185" w14:paraId="7490DBDD" w14:textId="77777777">
        <w:trPr>
          <w:tblHeader/>
          <w:jc w:val="center"/>
        </w:trPr>
        <w:tc>
          <w:tcPr>
            <w:tcW w:w="3175" w:type="dxa"/>
            <w:shd w:val="clear" w:color="auto" w:fill="1F4E79"/>
            <w:vAlign w:val="center"/>
          </w:tcPr>
          <w:p w14:paraId="1A8F957D" w14:textId="77777777" w:rsidR="007D6185" w:rsidRDefault="00000000">
            <w:pPr>
              <w:jc w:val="center"/>
            </w:pPr>
            <w:r>
              <w:rPr>
                <w:b/>
                <w:color w:val="FFFFFF"/>
                <w:sz w:val="19"/>
              </w:rPr>
              <w:t>Lỗi</w:t>
            </w:r>
          </w:p>
        </w:tc>
        <w:tc>
          <w:tcPr>
            <w:tcW w:w="3175" w:type="dxa"/>
            <w:shd w:val="clear" w:color="auto" w:fill="1F4E79"/>
            <w:vAlign w:val="center"/>
          </w:tcPr>
          <w:p w14:paraId="1166A6AB" w14:textId="77777777" w:rsidR="007D6185" w:rsidRDefault="00000000">
            <w:pPr>
              <w:jc w:val="center"/>
            </w:pPr>
            <w:r>
              <w:rPr>
                <w:b/>
                <w:color w:val="FFFFFF"/>
                <w:sz w:val="19"/>
              </w:rPr>
              <w:t>Nguyên nhân</w:t>
            </w:r>
          </w:p>
        </w:tc>
        <w:tc>
          <w:tcPr>
            <w:tcW w:w="3175" w:type="dxa"/>
            <w:shd w:val="clear" w:color="auto" w:fill="1F4E79"/>
            <w:vAlign w:val="center"/>
          </w:tcPr>
          <w:p w14:paraId="2A14A1D3" w14:textId="77777777" w:rsidR="007D6185" w:rsidRDefault="00000000">
            <w:pPr>
              <w:jc w:val="center"/>
            </w:pPr>
            <w:r>
              <w:rPr>
                <w:b/>
                <w:color w:val="FFFFFF"/>
                <w:sz w:val="19"/>
              </w:rPr>
              <w:t>Khắc phục</w:t>
            </w:r>
          </w:p>
        </w:tc>
      </w:tr>
      <w:tr w:rsidR="007D6185" w14:paraId="0155943E" w14:textId="77777777">
        <w:trPr>
          <w:jc w:val="center"/>
        </w:trPr>
        <w:tc>
          <w:tcPr>
            <w:tcW w:w="2268" w:type="dxa"/>
            <w:vAlign w:val="center"/>
          </w:tcPr>
          <w:p w14:paraId="744FA0AC" w14:textId="77777777" w:rsidR="007D6185" w:rsidRDefault="00000000">
            <w:pPr>
              <w:spacing w:before="40" w:after="40"/>
            </w:pPr>
            <w:r>
              <w:rPr>
                <w:sz w:val="19"/>
              </w:rPr>
              <w:t>ModuleNotFoundError: google.genai</w:t>
            </w:r>
          </w:p>
        </w:tc>
        <w:tc>
          <w:tcPr>
            <w:tcW w:w="3118" w:type="dxa"/>
            <w:vAlign w:val="center"/>
          </w:tcPr>
          <w:p w14:paraId="2DD3DC33" w14:textId="77777777" w:rsidR="007D6185" w:rsidRDefault="00000000">
            <w:pPr>
              <w:spacing w:before="40" w:after="40"/>
            </w:pPr>
            <w:r>
              <w:rPr>
                <w:sz w:val="19"/>
              </w:rPr>
              <w:t>Chưa cài google-genai hoặc sai môi trường ảo.</w:t>
            </w:r>
          </w:p>
        </w:tc>
        <w:tc>
          <w:tcPr>
            <w:tcW w:w="3685" w:type="dxa"/>
            <w:vAlign w:val="center"/>
          </w:tcPr>
          <w:p w14:paraId="33B351CA" w14:textId="77777777" w:rsidR="007D6185" w:rsidRDefault="00000000">
            <w:pPr>
              <w:spacing w:before="40" w:after="40"/>
            </w:pPr>
            <w:r>
              <w:rPr>
                <w:sz w:val="19"/>
              </w:rPr>
              <w:t>Kích hoạt .venv và pip install -U google-genai.</w:t>
            </w:r>
          </w:p>
        </w:tc>
      </w:tr>
      <w:tr w:rsidR="007D6185" w14:paraId="652888ED" w14:textId="77777777">
        <w:trPr>
          <w:jc w:val="center"/>
        </w:trPr>
        <w:tc>
          <w:tcPr>
            <w:tcW w:w="2268" w:type="dxa"/>
            <w:shd w:val="clear" w:color="auto" w:fill="F7FAFC"/>
            <w:vAlign w:val="center"/>
          </w:tcPr>
          <w:p w14:paraId="4B24CA8A" w14:textId="77777777" w:rsidR="007D6185" w:rsidRDefault="00000000">
            <w:pPr>
              <w:spacing w:before="40" w:after="40"/>
            </w:pPr>
            <w:r>
              <w:rPr>
                <w:sz w:val="19"/>
              </w:rPr>
              <w:t>Dùng import google.generativeai</w:t>
            </w:r>
          </w:p>
        </w:tc>
        <w:tc>
          <w:tcPr>
            <w:tcW w:w="3118" w:type="dxa"/>
            <w:shd w:val="clear" w:color="auto" w:fill="F7FAFC"/>
            <w:vAlign w:val="center"/>
          </w:tcPr>
          <w:p w14:paraId="5D7AFCEE" w14:textId="77777777" w:rsidR="007D6185" w:rsidRDefault="00000000">
            <w:pPr>
              <w:spacing w:before="40" w:after="40"/>
            </w:pPr>
            <w:r>
              <w:rPr>
                <w:sz w:val="19"/>
              </w:rPr>
              <w:t>Ví dụ thuộc SDK cũ.</w:t>
            </w:r>
          </w:p>
        </w:tc>
        <w:tc>
          <w:tcPr>
            <w:tcW w:w="3685" w:type="dxa"/>
            <w:shd w:val="clear" w:color="auto" w:fill="F7FAFC"/>
            <w:vAlign w:val="center"/>
          </w:tcPr>
          <w:p w14:paraId="524611DF" w14:textId="77777777" w:rsidR="007D6185" w:rsidRDefault="00000000">
            <w:pPr>
              <w:spacing w:before="40" w:after="40"/>
            </w:pPr>
            <w:r>
              <w:rPr>
                <w:sz w:val="19"/>
              </w:rPr>
              <w:t>Dùng from google import genai trong dự án mới.</w:t>
            </w:r>
          </w:p>
        </w:tc>
      </w:tr>
      <w:tr w:rsidR="007D6185" w14:paraId="0DEB1554" w14:textId="77777777">
        <w:trPr>
          <w:jc w:val="center"/>
        </w:trPr>
        <w:tc>
          <w:tcPr>
            <w:tcW w:w="2268" w:type="dxa"/>
            <w:vAlign w:val="center"/>
          </w:tcPr>
          <w:p w14:paraId="5F19E209" w14:textId="77777777" w:rsidR="007D6185" w:rsidRDefault="00000000">
            <w:pPr>
              <w:spacing w:before="40" w:after="40"/>
            </w:pPr>
            <w:r>
              <w:rPr>
                <w:sz w:val="19"/>
              </w:rPr>
              <w:t>Không tìm thấy API key</w:t>
            </w:r>
          </w:p>
        </w:tc>
        <w:tc>
          <w:tcPr>
            <w:tcW w:w="3118" w:type="dxa"/>
            <w:vAlign w:val="center"/>
          </w:tcPr>
          <w:p w14:paraId="7F01495C" w14:textId="77777777" w:rsidR="007D6185" w:rsidRDefault="00000000">
            <w:pPr>
              <w:spacing w:before="40" w:after="40"/>
            </w:pPr>
            <w:r>
              <w:rPr>
                <w:sz w:val="19"/>
              </w:rPr>
              <w:t>.env sai vị trí hoặc tên biến sai.</w:t>
            </w:r>
          </w:p>
        </w:tc>
        <w:tc>
          <w:tcPr>
            <w:tcW w:w="3685" w:type="dxa"/>
            <w:vAlign w:val="center"/>
          </w:tcPr>
          <w:p w14:paraId="6F68434F" w14:textId="77777777" w:rsidR="007D6185" w:rsidRDefault="00000000">
            <w:pPr>
              <w:spacing w:before="40" w:after="40"/>
            </w:pPr>
            <w:r>
              <w:rPr>
                <w:sz w:val="19"/>
              </w:rPr>
              <w:t>Kiểm tra working directory và load_dotenv().</w:t>
            </w:r>
          </w:p>
        </w:tc>
      </w:tr>
      <w:tr w:rsidR="007D6185" w14:paraId="7A651875" w14:textId="77777777">
        <w:trPr>
          <w:jc w:val="center"/>
        </w:trPr>
        <w:tc>
          <w:tcPr>
            <w:tcW w:w="2268" w:type="dxa"/>
            <w:shd w:val="clear" w:color="auto" w:fill="F7FAFC"/>
            <w:vAlign w:val="center"/>
          </w:tcPr>
          <w:p w14:paraId="0E9DF316" w14:textId="77777777" w:rsidR="007D6185" w:rsidRDefault="00000000">
            <w:pPr>
              <w:spacing w:before="40" w:after="40"/>
            </w:pPr>
            <w:r>
              <w:rPr>
                <w:sz w:val="19"/>
              </w:rPr>
              <w:t>403 PERMISSION_DENIED</w:t>
            </w:r>
          </w:p>
        </w:tc>
        <w:tc>
          <w:tcPr>
            <w:tcW w:w="3118" w:type="dxa"/>
            <w:shd w:val="clear" w:color="auto" w:fill="F7FAFC"/>
            <w:vAlign w:val="center"/>
          </w:tcPr>
          <w:p w14:paraId="5C8355FA" w14:textId="77777777" w:rsidR="007D6185" w:rsidRDefault="00000000">
            <w:pPr>
              <w:spacing w:before="40" w:after="40"/>
            </w:pPr>
            <w:r>
              <w:rPr>
                <w:sz w:val="19"/>
              </w:rPr>
              <w:t>Key sai hoặc không có quyền.</w:t>
            </w:r>
          </w:p>
        </w:tc>
        <w:tc>
          <w:tcPr>
            <w:tcW w:w="3685" w:type="dxa"/>
            <w:shd w:val="clear" w:color="auto" w:fill="F7FAFC"/>
            <w:vAlign w:val="center"/>
          </w:tcPr>
          <w:p w14:paraId="3586407F" w14:textId="77777777" w:rsidR="007D6185" w:rsidRDefault="00000000">
            <w:pPr>
              <w:spacing w:before="40" w:after="40"/>
            </w:pPr>
            <w:r>
              <w:rPr>
                <w:sz w:val="19"/>
              </w:rPr>
              <w:t>Kiểm tra key, dự án và quyền truy cập model.</w:t>
            </w:r>
          </w:p>
        </w:tc>
      </w:tr>
      <w:tr w:rsidR="007D6185" w14:paraId="0E4C33D5" w14:textId="77777777">
        <w:trPr>
          <w:jc w:val="center"/>
        </w:trPr>
        <w:tc>
          <w:tcPr>
            <w:tcW w:w="2268" w:type="dxa"/>
            <w:vAlign w:val="center"/>
          </w:tcPr>
          <w:p w14:paraId="136835EB" w14:textId="77777777" w:rsidR="007D6185" w:rsidRDefault="00000000">
            <w:pPr>
              <w:spacing w:before="40" w:after="40"/>
            </w:pPr>
            <w:r>
              <w:rPr>
                <w:sz w:val="19"/>
              </w:rPr>
              <w:t>404 NOT_FOUND</w:t>
            </w:r>
          </w:p>
        </w:tc>
        <w:tc>
          <w:tcPr>
            <w:tcW w:w="3118" w:type="dxa"/>
            <w:vAlign w:val="center"/>
          </w:tcPr>
          <w:p w14:paraId="1FE94420" w14:textId="77777777" w:rsidR="007D6185" w:rsidRDefault="00000000">
            <w:pPr>
              <w:spacing w:before="40" w:after="40"/>
            </w:pPr>
            <w:r>
              <w:rPr>
                <w:sz w:val="19"/>
              </w:rPr>
              <w:t>Model/file không tồn tại.</w:t>
            </w:r>
          </w:p>
        </w:tc>
        <w:tc>
          <w:tcPr>
            <w:tcW w:w="3685" w:type="dxa"/>
            <w:vAlign w:val="center"/>
          </w:tcPr>
          <w:p w14:paraId="52E74B9A" w14:textId="77777777" w:rsidR="007D6185" w:rsidRDefault="00000000">
            <w:pPr>
              <w:spacing w:before="40" w:after="40"/>
            </w:pPr>
            <w:r>
              <w:rPr>
                <w:sz w:val="19"/>
              </w:rPr>
              <w:t>Kiểm tra model list và mã model.</w:t>
            </w:r>
          </w:p>
        </w:tc>
      </w:tr>
      <w:tr w:rsidR="007D6185" w14:paraId="3738D27B" w14:textId="77777777">
        <w:trPr>
          <w:jc w:val="center"/>
        </w:trPr>
        <w:tc>
          <w:tcPr>
            <w:tcW w:w="2268" w:type="dxa"/>
            <w:shd w:val="clear" w:color="auto" w:fill="F7FAFC"/>
            <w:vAlign w:val="center"/>
          </w:tcPr>
          <w:p w14:paraId="1C6D208A" w14:textId="77777777" w:rsidR="007D6185" w:rsidRDefault="00000000">
            <w:pPr>
              <w:spacing w:before="40" w:after="40"/>
            </w:pPr>
            <w:r>
              <w:rPr>
                <w:sz w:val="19"/>
              </w:rPr>
              <w:t>429 RESOURCE_EXHAUSTED</w:t>
            </w:r>
          </w:p>
        </w:tc>
        <w:tc>
          <w:tcPr>
            <w:tcW w:w="3118" w:type="dxa"/>
            <w:shd w:val="clear" w:color="auto" w:fill="F7FAFC"/>
            <w:vAlign w:val="center"/>
          </w:tcPr>
          <w:p w14:paraId="2185FD6A" w14:textId="77777777" w:rsidR="007D6185" w:rsidRDefault="00000000">
            <w:pPr>
              <w:spacing w:before="40" w:after="40"/>
            </w:pPr>
            <w:r>
              <w:rPr>
                <w:sz w:val="19"/>
              </w:rPr>
              <w:t>Vượt request/token/quota.</w:t>
            </w:r>
          </w:p>
        </w:tc>
        <w:tc>
          <w:tcPr>
            <w:tcW w:w="3685" w:type="dxa"/>
            <w:shd w:val="clear" w:color="auto" w:fill="F7FAFC"/>
            <w:vAlign w:val="center"/>
          </w:tcPr>
          <w:p w14:paraId="2C579696" w14:textId="77777777" w:rsidR="007D6185" w:rsidRDefault="00000000">
            <w:pPr>
              <w:spacing w:before="40" w:after="40"/>
            </w:pPr>
            <w:r>
              <w:rPr>
                <w:sz w:val="19"/>
              </w:rPr>
              <w:t>Giảm tốc độ, context; backoff; kiểm tra limits.</w:t>
            </w:r>
          </w:p>
        </w:tc>
      </w:tr>
      <w:tr w:rsidR="007D6185" w14:paraId="0CB9E7D5" w14:textId="77777777">
        <w:trPr>
          <w:jc w:val="center"/>
        </w:trPr>
        <w:tc>
          <w:tcPr>
            <w:tcW w:w="2268" w:type="dxa"/>
            <w:vAlign w:val="center"/>
          </w:tcPr>
          <w:p w14:paraId="19EF984B" w14:textId="77777777" w:rsidR="007D6185" w:rsidRDefault="00000000">
            <w:pPr>
              <w:spacing w:before="40" w:after="40"/>
            </w:pPr>
            <w:r>
              <w:rPr>
                <w:sz w:val="19"/>
              </w:rPr>
              <w:t>Response text rỗng</w:t>
            </w:r>
          </w:p>
        </w:tc>
        <w:tc>
          <w:tcPr>
            <w:tcW w:w="3118" w:type="dxa"/>
            <w:vAlign w:val="center"/>
          </w:tcPr>
          <w:p w14:paraId="17B24665" w14:textId="77777777" w:rsidR="007D6185" w:rsidRDefault="00000000">
            <w:pPr>
              <w:spacing w:before="40" w:after="40"/>
            </w:pPr>
            <w:r>
              <w:rPr>
                <w:sz w:val="19"/>
              </w:rPr>
              <w:t>Không có candidate text hoặc bị chặn.</w:t>
            </w:r>
          </w:p>
        </w:tc>
        <w:tc>
          <w:tcPr>
            <w:tcW w:w="3685" w:type="dxa"/>
            <w:vAlign w:val="center"/>
          </w:tcPr>
          <w:p w14:paraId="2D435FAB" w14:textId="77777777" w:rsidR="007D6185" w:rsidRDefault="00000000">
            <w:pPr>
              <w:spacing w:before="40" w:after="40"/>
            </w:pPr>
            <w:r>
              <w:rPr>
                <w:sz w:val="19"/>
              </w:rPr>
              <w:t>Kiểm tra candidate/feedback và xử lý fallback.</w:t>
            </w:r>
          </w:p>
        </w:tc>
      </w:tr>
      <w:tr w:rsidR="007D6185" w14:paraId="35858F7A" w14:textId="77777777">
        <w:trPr>
          <w:jc w:val="center"/>
        </w:trPr>
        <w:tc>
          <w:tcPr>
            <w:tcW w:w="2268" w:type="dxa"/>
            <w:shd w:val="clear" w:color="auto" w:fill="F7FAFC"/>
            <w:vAlign w:val="center"/>
          </w:tcPr>
          <w:p w14:paraId="52FF9F82" w14:textId="77777777" w:rsidR="007D6185" w:rsidRDefault="00000000">
            <w:pPr>
              <w:spacing w:before="40" w:after="40"/>
            </w:pPr>
            <w:r>
              <w:rPr>
                <w:sz w:val="19"/>
              </w:rPr>
              <w:lastRenderedPageBreak/>
              <w:t>Chat quên thông tin</w:t>
            </w:r>
          </w:p>
        </w:tc>
        <w:tc>
          <w:tcPr>
            <w:tcW w:w="3118" w:type="dxa"/>
            <w:shd w:val="clear" w:color="auto" w:fill="F7FAFC"/>
            <w:vAlign w:val="center"/>
          </w:tcPr>
          <w:p w14:paraId="339722DB" w14:textId="77777777" w:rsidR="007D6185" w:rsidRDefault="00000000">
            <w:pPr>
              <w:spacing w:before="40" w:after="40"/>
            </w:pPr>
            <w:r>
              <w:rPr>
                <w:sz w:val="19"/>
              </w:rPr>
              <w:t>Tạo chat mới mỗi lượt hoặc không giữ history.</w:t>
            </w:r>
          </w:p>
        </w:tc>
        <w:tc>
          <w:tcPr>
            <w:tcW w:w="3685" w:type="dxa"/>
            <w:shd w:val="clear" w:color="auto" w:fill="F7FAFC"/>
            <w:vAlign w:val="center"/>
          </w:tcPr>
          <w:p w14:paraId="48210339" w14:textId="77777777" w:rsidR="007D6185" w:rsidRDefault="00000000">
            <w:pPr>
              <w:spacing w:before="40" w:after="40"/>
            </w:pPr>
            <w:r>
              <w:rPr>
                <w:sz w:val="19"/>
              </w:rPr>
              <w:t>Giữ cùng chat object hoặc truyền history đúng.</w:t>
            </w:r>
          </w:p>
        </w:tc>
      </w:tr>
      <w:tr w:rsidR="007D6185" w14:paraId="41A34826" w14:textId="77777777">
        <w:trPr>
          <w:jc w:val="center"/>
        </w:trPr>
        <w:tc>
          <w:tcPr>
            <w:tcW w:w="2268" w:type="dxa"/>
            <w:vAlign w:val="center"/>
          </w:tcPr>
          <w:p w14:paraId="5FDE1921" w14:textId="77777777" w:rsidR="007D6185" w:rsidRDefault="00000000">
            <w:pPr>
              <w:spacing w:before="40" w:after="40"/>
            </w:pPr>
            <w:r>
              <w:rPr>
                <w:sz w:val="19"/>
              </w:rPr>
              <w:t>Token tăng quá nhanh</w:t>
            </w:r>
          </w:p>
        </w:tc>
        <w:tc>
          <w:tcPr>
            <w:tcW w:w="3118" w:type="dxa"/>
            <w:vAlign w:val="center"/>
          </w:tcPr>
          <w:p w14:paraId="6676F0B6" w14:textId="77777777" w:rsidR="007D6185" w:rsidRDefault="00000000">
            <w:pPr>
              <w:spacing w:before="40" w:after="40"/>
            </w:pPr>
            <w:r>
              <w:rPr>
                <w:sz w:val="19"/>
              </w:rPr>
              <w:t>Giữ toàn bộ lịch sử/tài liệu.</w:t>
            </w:r>
          </w:p>
        </w:tc>
        <w:tc>
          <w:tcPr>
            <w:tcW w:w="3685" w:type="dxa"/>
            <w:vAlign w:val="center"/>
          </w:tcPr>
          <w:p w14:paraId="7BFD5B44" w14:textId="77777777" w:rsidR="007D6185" w:rsidRDefault="00000000">
            <w:pPr>
              <w:spacing w:before="40" w:after="40"/>
            </w:pPr>
            <w:r>
              <w:rPr>
                <w:sz w:val="19"/>
              </w:rPr>
              <w:t>Tóm tắt, cắt history, chuyển tài liệu sang RAG.</w:t>
            </w:r>
          </w:p>
        </w:tc>
      </w:tr>
      <w:tr w:rsidR="007D6185" w14:paraId="72BAADF8" w14:textId="77777777">
        <w:trPr>
          <w:jc w:val="center"/>
        </w:trPr>
        <w:tc>
          <w:tcPr>
            <w:tcW w:w="2268" w:type="dxa"/>
            <w:shd w:val="clear" w:color="auto" w:fill="F7FAFC"/>
            <w:vAlign w:val="center"/>
          </w:tcPr>
          <w:p w14:paraId="3013AACE" w14:textId="77777777" w:rsidR="007D6185" w:rsidRDefault="00000000">
            <w:pPr>
              <w:spacing w:before="40" w:after="40"/>
            </w:pPr>
            <w:r>
              <w:rPr>
                <w:sz w:val="19"/>
              </w:rPr>
              <w:t>Test không ổn định</w:t>
            </w:r>
          </w:p>
        </w:tc>
        <w:tc>
          <w:tcPr>
            <w:tcW w:w="3118" w:type="dxa"/>
            <w:shd w:val="clear" w:color="auto" w:fill="F7FAFC"/>
            <w:vAlign w:val="center"/>
          </w:tcPr>
          <w:p w14:paraId="7D8C61DF" w14:textId="77777777" w:rsidR="007D6185" w:rsidRDefault="00000000">
            <w:pPr>
              <w:spacing w:before="40" w:after="40"/>
            </w:pPr>
            <w:r>
              <w:rPr>
                <w:sz w:val="19"/>
              </w:rPr>
              <w:t>Gọi API thật và so sánh từng câu chữ.</w:t>
            </w:r>
          </w:p>
        </w:tc>
        <w:tc>
          <w:tcPr>
            <w:tcW w:w="3685" w:type="dxa"/>
            <w:shd w:val="clear" w:color="auto" w:fill="F7FAFC"/>
            <w:vAlign w:val="center"/>
          </w:tcPr>
          <w:p w14:paraId="0D939B54" w14:textId="77777777" w:rsidR="007D6185" w:rsidRDefault="00000000">
            <w:pPr>
              <w:spacing w:before="40" w:after="40"/>
            </w:pPr>
            <w:r>
              <w:rPr>
                <w:sz w:val="19"/>
              </w:rPr>
              <w:t>Dùng fake client; integration test riêng.</w:t>
            </w:r>
          </w:p>
        </w:tc>
      </w:tr>
    </w:tbl>
    <w:p w14:paraId="7EB0F5BB" w14:textId="77777777" w:rsidR="007D6185" w:rsidRDefault="007D6185">
      <w:pPr>
        <w:spacing w:after="20"/>
      </w:pPr>
    </w:p>
    <w:p w14:paraId="65D003D6" w14:textId="77777777" w:rsidR="007D6185" w:rsidRDefault="00000000">
      <w:pPr>
        <w:pStyle w:val="u1"/>
      </w:pPr>
      <w:r>
        <w:t>16. MINI PROJECT - LLM CHAT CLI</w:t>
      </w:r>
    </w:p>
    <w:p w14:paraId="78302126" w14:textId="77777777" w:rsidR="007D6185" w:rsidRDefault="00000000">
      <w:pPr>
        <w:pStyle w:val="u2"/>
      </w:pPr>
      <w:r>
        <w:t>16.1. Yêu cầu bắt buộc</w:t>
      </w:r>
    </w:p>
    <w:p w14:paraId="6974AB09" w14:textId="77777777" w:rsidR="007D6185" w:rsidRDefault="00000000">
      <w:pPr>
        <w:pStyle w:val="Duudong"/>
        <w:spacing w:after="60"/>
      </w:pPr>
      <w:r>
        <w:t>Đọc API key và model từ .env; có .env.example và .gitignore.</w:t>
      </w:r>
    </w:p>
    <w:p w14:paraId="3BD25867" w14:textId="77777777" w:rsidR="007D6185" w:rsidRDefault="00000000">
      <w:pPr>
        <w:pStyle w:val="Duudong"/>
        <w:spacing w:after="60"/>
      </w:pPr>
      <w:r>
        <w:t>Có module config, schemas, llm_client, app và tests.</w:t>
      </w:r>
    </w:p>
    <w:p w14:paraId="0F9642FC" w14:textId="77777777" w:rsidR="007D6185" w:rsidRDefault="00000000">
      <w:pPr>
        <w:pStyle w:val="Duudong"/>
        <w:spacing w:after="60"/>
      </w:pPr>
      <w:r>
        <w:t>Hỗ trợ hội thoại nhiều lượt với system instruction.</w:t>
      </w:r>
    </w:p>
    <w:p w14:paraId="12946FAD" w14:textId="77777777" w:rsidR="007D6185" w:rsidRDefault="00000000">
      <w:pPr>
        <w:pStyle w:val="Duudong"/>
        <w:spacing w:after="60"/>
      </w:pPr>
      <w:r>
        <w:t>Có lệnh exit, clear, history và stats.</w:t>
      </w:r>
    </w:p>
    <w:p w14:paraId="638D072D" w14:textId="77777777" w:rsidR="007D6185" w:rsidRDefault="00000000">
      <w:pPr>
        <w:pStyle w:val="Duudong"/>
        <w:spacing w:after="60"/>
      </w:pPr>
      <w:r>
        <w:t>Không gửi câu rỗng và không ghi API key vào log.</w:t>
      </w:r>
    </w:p>
    <w:p w14:paraId="3459468E" w14:textId="77777777" w:rsidR="007D6185" w:rsidRDefault="00000000">
      <w:pPr>
        <w:pStyle w:val="Duudong"/>
        <w:spacing w:after="60"/>
      </w:pPr>
      <w:r>
        <w:t>Hiển thị model, latency và total token sau mỗi câu trả lời.</w:t>
      </w:r>
    </w:p>
    <w:p w14:paraId="5FF47D11" w14:textId="77777777" w:rsidR="007D6185" w:rsidRDefault="00000000">
      <w:pPr>
        <w:pStyle w:val="Duudong"/>
        <w:spacing w:after="60"/>
      </w:pPr>
      <w:r>
        <w:t>Chuẩn hóa lỗi thành thông báo dễ hiểu; không in stack trace cho người dùng cuối.</w:t>
      </w:r>
    </w:p>
    <w:p w14:paraId="416ED9F4" w14:textId="77777777" w:rsidR="007D6185" w:rsidRDefault="00000000">
      <w:pPr>
        <w:pStyle w:val="Duudong"/>
        <w:spacing w:after="60"/>
      </w:pPr>
      <w:r>
        <w:t>Có ít nhất 6 unit test bằng fake client.</w:t>
      </w:r>
    </w:p>
    <w:p w14:paraId="54AC4B3E" w14:textId="77777777" w:rsidR="007D6185" w:rsidRDefault="00000000">
      <w:pPr>
        <w:pStyle w:val="Duudong"/>
        <w:spacing w:after="60"/>
      </w:pPr>
      <w:r>
        <w:t>Có một integration test gọi API thật nhưng tắt mặc định.</w:t>
      </w:r>
    </w:p>
    <w:p w14:paraId="70CF6F0C" w14:textId="77777777" w:rsidR="007D6185" w:rsidRDefault="00000000">
      <w:pPr>
        <w:pStyle w:val="u2"/>
      </w:pPr>
      <w:r>
        <w:t>16.2. Yêu cầu mở rộng</w:t>
      </w:r>
    </w:p>
    <w:p w14:paraId="60E42448" w14:textId="77777777" w:rsidR="007D6185" w:rsidRDefault="00000000">
      <w:pPr>
        <w:pStyle w:val="Duudong"/>
        <w:spacing w:after="60"/>
      </w:pPr>
      <w:r>
        <w:t>Lưu lịch sử phiên ra file JSON khi người dùng chọn save.</w:t>
      </w:r>
    </w:p>
    <w:p w14:paraId="2B50C0FD" w14:textId="77777777" w:rsidR="007D6185" w:rsidRDefault="00000000">
      <w:pPr>
        <w:pStyle w:val="Duudong"/>
        <w:spacing w:after="60"/>
      </w:pPr>
      <w:r>
        <w:t>Thêm giới hạn số lượt hoặc token cho một phiên.</w:t>
      </w:r>
    </w:p>
    <w:p w14:paraId="540873CA" w14:textId="77777777" w:rsidR="007D6185" w:rsidRDefault="00000000">
      <w:pPr>
        <w:pStyle w:val="Duudong"/>
        <w:spacing w:after="60"/>
      </w:pPr>
      <w:r>
        <w:t>Thêm lệnh summary để tóm tắt lịch sử rồi khởi tạo phiên mới.</w:t>
      </w:r>
    </w:p>
    <w:p w14:paraId="634EE9F7" w14:textId="77777777" w:rsidR="007D6185" w:rsidRDefault="00000000">
      <w:pPr>
        <w:pStyle w:val="Duudong"/>
        <w:spacing w:after="60"/>
      </w:pPr>
      <w:r>
        <w:t>Cho phép chọn preset: chính xác, cân bằng, sáng tạo.</w:t>
      </w:r>
    </w:p>
    <w:p w14:paraId="6572A3E9" w14:textId="77777777" w:rsidR="007D6185" w:rsidRDefault="00000000">
      <w:pPr>
        <w:pStyle w:val="Duudong"/>
        <w:spacing w:after="60"/>
      </w:pPr>
      <w:r>
        <w:t>Xuất báo cáo CSV/JSONL gồm request_id, latency và token usage.</w:t>
      </w:r>
    </w:p>
    <w:p w14:paraId="7A071328" w14:textId="77777777" w:rsidR="007D6185" w:rsidRDefault="00000000">
      <w:pPr>
        <w:pStyle w:val="u2"/>
      </w:pPr>
      <w:r>
        <w:t>16.3. Tiêu chí nghiệm thu</w:t>
      </w:r>
    </w:p>
    <w:tbl>
      <w:tblPr>
        <w:tblStyle w:val="LiBang"/>
        <w:tblW w:w="0" w:type="auto"/>
        <w:jc w:val="center"/>
        <w:tblLook w:val="04A0" w:firstRow="1" w:lastRow="0" w:firstColumn="1" w:lastColumn="0" w:noHBand="0" w:noVBand="1"/>
      </w:tblPr>
      <w:tblGrid>
        <w:gridCol w:w="2716"/>
        <w:gridCol w:w="4322"/>
        <w:gridCol w:w="2703"/>
      </w:tblGrid>
      <w:tr w:rsidR="007D6185" w14:paraId="67D00F42" w14:textId="77777777">
        <w:trPr>
          <w:tblHeader/>
          <w:jc w:val="center"/>
        </w:trPr>
        <w:tc>
          <w:tcPr>
            <w:tcW w:w="3175" w:type="dxa"/>
            <w:shd w:val="clear" w:color="auto" w:fill="1F4E79"/>
            <w:vAlign w:val="center"/>
          </w:tcPr>
          <w:p w14:paraId="7C76ECD9" w14:textId="77777777" w:rsidR="007D6185" w:rsidRDefault="00000000">
            <w:pPr>
              <w:jc w:val="center"/>
            </w:pPr>
            <w:r>
              <w:rPr>
                <w:b/>
                <w:color w:val="FFFFFF"/>
                <w:sz w:val="20"/>
              </w:rPr>
              <w:t>Nhóm</w:t>
            </w:r>
          </w:p>
        </w:tc>
        <w:tc>
          <w:tcPr>
            <w:tcW w:w="3175" w:type="dxa"/>
            <w:shd w:val="clear" w:color="auto" w:fill="1F4E79"/>
            <w:vAlign w:val="center"/>
          </w:tcPr>
          <w:p w14:paraId="796942D4" w14:textId="77777777" w:rsidR="007D6185" w:rsidRDefault="00000000">
            <w:pPr>
              <w:jc w:val="center"/>
            </w:pPr>
            <w:r>
              <w:rPr>
                <w:b/>
                <w:color w:val="FFFFFF"/>
                <w:sz w:val="20"/>
              </w:rPr>
              <w:t>Tiêu chí</w:t>
            </w:r>
          </w:p>
        </w:tc>
        <w:tc>
          <w:tcPr>
            <w:tcW w:w="3175" w:type="dxa"/>
            <w:shd w:val="clear" w:color="auto" w:fill="1F4E79"/>
            <w:vAlign w:val="center"/>
          </w:tcPr>
          <w:p w14:paraId="5635C4E9" w14:textId="77777777" w:rsidR="007D6185" w:rsidRDefault="00000000">
            <w:pPr>
              <w:jc w:val="center"/>
            </w:pPr>
            <w:r>
              <w:rPr>
                <w:b/>
                <w:color w:val="FFFFFF"/>
                <w:sz w:val="20"/>
              </w:rPr>
              <w:t>Điểm gợi ý</w:t>
            </w:r>
          </w:p>
        </w:tc>
      </w:tr>
      <w:tr w:rsidR="007D6185" w14:paraId="5A97D01B" w14:textId="77777777">
        <w:trPr>
          <w:jc w:val="center"/>
        </w:trPr>
        <w:tc>
          <w:tcPr>
            <w:tcW w:w="2268" w:type="dxa"/>
            <w:vAlign w:val="center"/>
          </w:tcPr>
          <w:p w14:paraId="33E65768" w14:textId="77777777" w:rsidR="007D6185" w:rsidRDefault="00000000">
            <w:pPr>
              <w:spacing w:before="40" w:after="40"/>
            </w:pPr>
            <w:r>
              <w:rPr>
                <w:sz w:val="20"/>
              </w:rPr>
              <w:t>Chức năng</w:t>
            </w:r>
          </w:p>
        </w:tc>
        <w:tc>
          <w:tcPr>
            <w:tcW w:w="5102" w:type="dxa"/>
            <w:vAlign w:val="center"/>
          </w:tcPr>
          <w:p w14:paraId="26B3F0FF" w14:textId="77777777" w:rsidR="007D6185" w:rsidRDefault="00000000">
            <w:pPr>
              <w:spacing w:before="40" w:after="40"/>
            </w:pPr>
            <w:r>
              <w:rPr>
                <w:sz w:val="20"/>
              </w:rPr>
              <w:t>Chat nhiều lượt và bốn lệnh hoạt động đúng.</w:t>
            </w:r>
          </w:p>
        </w:tc>
        <w:tc>
          <w:tcPr>
            <w:tcW w:w="1701" w:type="dxa"/>
            <w:vAlign w:val="center"/>
          </w:tcPr>
          <w:p w14:paraId="603133A9" w14:textId="77777777" w:rsidR="007D6185" w:rsidRDefault="00000000">
            <w:pPr>
              <w:spacing w:before="40" w:after="40"/>
            </w:pPr>
            <w:r>
              <w:rPr>
                <w:sz w:val="20"/>
              </w:rPr>
              <w:t>25</w:t>
            </w:r>
          </w:p>
        </w:tc>
      </w:tr>
      <w:tr w:rsidR="007D6185" w14:paraId="06EB8CF4" w14:textId="77777777">
        <w:trPr>
          <w:jc w:val="center"/>
        </w:trPr>
        <w:tc>
          <w:tcPr>
            <w:tcW w:w="2268" w:type="dxa"/>
            <w:shd w:val="clear" w:color="auto" w:fill="F7FAFC"/>
            <w:vAlign w:val="center"/>
          </w:tcPr>
          <w:p w14:paraId="0D17835D" w14:textId="77777777" w:rsidR="007D6185" w:rsidRDefault="00000000">
            <w:pPr>
              <w:spacing w:before="40" w:after="40"/>
            </w:pPr>
            <w:r>
              <w:rPr>
                <w:sz w:val="20"/>
              </w:rPr>
              <w:t>Kiến trúc</w:t>
            </w:r>
          </w:p>
        </w:tc>
        <w:tc>
          <w:tcPr>
            <w:tcW w:w="5102" w:type="dxa"/>
            <w:shd w:val="clear" w:color="auto" w:fill="F7FAFC"/>
            <w:vAlign w:val="center"/>
          </w:tcPr>
          <w:p w14:paraId="5A173B4F" w14:textId="77777777" w:rsidR="007D6185" w:rsidRDefault="00000000">
            <w:pPr>
              <w:spacing w:before="40" w:after="40"/>
            </w:pPr>
            <w:r>
              <w:rPr>
                <w:sz w:val="20"/>
              </w:rPr>
              <w:t>Tách giao diện, cấu hình, client và schema.</w:t>
            </w:r>
          </w:p>
        </w:tc>
        <w:tc>
          <w:tcPr>
            <w:tcW w:w="1701" w:type="dxa"/>
            <w:shd w:val="clear" w:color="auto" w:fill="F7FAFC"/>
            <w:vAlign w:val="center"/>
          </w:tcPr>
          <w:p w14:paraId="484B2C33" w14:textId="77777777" w:rsidR="007D6185" w:rsidRDefault="00000000">
            <w:pPr>
              <w:spacing w:before="40" w:after="40"/>
            </w:pPr>
            <w:r>
              <w:rPr>
                <w:sz w:val="20"/>
              </w:rPr>
              <w:t>20</w:t>
            </w:r>
          </w:p>
        </w:tc>
      </w:tr>
      <w:tr w:rsidR="007D6185" w14:paraId="3B5FAAF4" w14:textId="77777777">
        <w:trPr>
          <w:jc w:val="center"/>
        </w:trPr>
        <w:tc>
          <w:tcPr>
            <w:tcW w:w="2268" w:type="dxa"/>
            <w:vAlign w:val="center"/>
          </w:tcPr>
          <w:p w14:paraId="158B19C0" w14:textId="77777777" w:rsidR="007D6185" w:rsidRDefault="00000000">
            <w:pPr>
              <w:spacing w:before="40" w:after="40"/>
            </w:pPr>
            <w:r>
              <w:rPr>
                <w:sz w:val="20"/>
              </w:rPr>
              <w:t>An toàn</w:t>
            </w:r>
          </w:p>
        </w:tc>
        <w:tc>
          <w:tcPr>
            <w:tcW w:w="5102" w:type="dxa"/>
            <w:vAlign w:val="center"/>
          </w:tcPr>
          <w:p w14:paraId="14679B91" w14:textId="77777777" w:rsidR="007D6185" w:rsidRDefault="00000000">
            <w:pPr>
              <w:spacing w:before="40" w:after="40"/>
            </w:pPr>
            <w:r>
              <w:rPr>
                <w:sz w:val="20"/>
              </w:rPr>
              <w:t>Key không nằm trong code/log; input được kiểm tra.</w:t>
            </w:r>
          </w:p>
        </w:tc>
        <w:tc>
          <w:tcPr>
            <w:tcW w:w="1701" w:type="dxa"/>
            <w:vAlign w:val="center"/>
          </w:tcPr>
          <w:p w14:paraId="65C7C1B8" w14:textId="77777777" w:rsidR="007D6185" w:rsidRDefault="00000000">
            <w:pPr>
              <w:spacing w:before="40" w:after="40"/>
            </w:pPr>
            <w:r>
              <w:rPr>
                <w:sz w:val="20"/>
              </w:rPr>
              <w:t>15</w:t>
            </w:r>
          </w:p>
        </w:tc>
      </w:tr>
      <w:tr w:rsidR="007D6185" w14:paraId="7E0EA766" w14:textId="77777777">
        <w:trPr>
          <w:jc w:val="center"/>
        </w:trPr>
        <w:tc>
          <w:tcPr>
            <w:tcW w:w="2268" w:type="dxa"/>
            <w:shd w:val="clear" w:color="auto" w:fill="F7FAFC"/>
            <w:vAlign w:val="center"/>
          </w:tcPr>
          <w:p w14:paraId="602E16D3" w14:textId="77777777" w:rsidR="007D6185" w:rsidRDefault="00000000">
            <w:pPr>
              <w:spacing w:before="40" w:after="40"/>
            </w:pPr>
            <w:r>
              <w:rPr>
                <w:sz w:val="20"/>
              </w:rPr>
              <w:t>Độ tin cậy</w:t>
            </w:r>
          </w:p>
        </w:tc>
        <w:tc>
          <w:tcPr>
            <w:tcW w:w="5102" w:type="dxa"/>
            <w:shd w:val="clear" w:color="auto" w:fill="F7FAFC"/>
            <w:vAlign w:val="center"/>
          </w:tcPr>
          <w:p w14:paraId="632E81BB" w14:textId="77777777" w:rsidR="007D6185" w:rsidRDefault="00000000">
            <w:pPr>
              <w:spacing w:before="40" w:after="40"/>
            </w:pPr>
            <w:r>
              <w:rPr>
                <w:sz w:val="20"/>
              </w:rPr>
              <w:t>Xử lý lỗi, đóng client, không mất kiểm soát vòng lặp.</w:t>
            </w:r>
          </w:p>
        </w:tc>
        <w:tc>
          <w:tcPr>
            <w:tcW w:w="1701" w:type="dxa"/>
            <w:shd w:val="clear" w:color="auto" w:fill="F7FAFC"/>
            <w:vAlign w:val="center"/>
          </w:tcPr>
          <w:p w14:paraId="0A33BE0D" w14:textId="77777777" w:rsidR="007D6185" w:rsidRDefault="00000000">
            <w:pPr>
              <w:spacing w:before="40" w:after="40"/>
            </w:pPr>
            <w:r>
              <w:rPr>
                <w:sz w:val="20"/>
              </w:rPr>
              <w:t>15</w:t>
            </w:r>
          </w:p>
        </w:tc>
      </w:tr>
      <w:tr w:rsidR="007D6185" w14:paraId="0DCE6581" w14:textId="77777777">
        <w:trPr>
          <w:jc w:val="center"/>
        </w:trPr>
        <w:tc>
          <w:tcPr>
            <w:tcW w:w="2268" w:type="dxa"/>
            <w:vAlign w:val="center"/>
          </w:tcPr>
          <w:p w14:paraId="1338FA7B" w14:textId="77777777" w:rsidR="007D6185" w:rsidRDefault="00000000">
            <w:pPr>
              <w:spacing w:before="40" w:after="40"/>
            </w:pPr>
            <w:r>
              <w:rPr>
                <w:sz w:val="20"/>
              </w:rPr>
              <w:t>Kiểm thử</w:t>
            </w:r>
          </w:p>
        </w:tc>
        <w:tc>
          <w:tcPr>
            <w:tcW w:w="5102" w:type="dxa"/>
            <w:vAlign w:val="center"/>
          </w:tcPr>
          <w:p w14:paraId="0BEDEF11" w14:textId="77777777" w:rsidR="007D6185" w:rsidRDefault="00000000">
            <w:pPr>
              <w:spacing w:before="40" w:after="40"/>
            </w:pPr>
            <w:r>
              <w:rPr>
                <w:sz w:val="20"/>
              </w:rPr>
              <w:t>Fake client và ít nhất 6 test có ý nghĩa.</w:t>
            </w:r>
          </w:p>
        </w:tc>
        <w:tc>
          <w:tcPr>
            <w:tcW w:w="1701" w:type="dxa"/>
            <w:vAlign w:val="center"/>
          </w:tcPr>
          <w:p w14:paraId="41F9235C" w14:textId="77777777" w:rsidR="007D6185" w:rsidRDefault="00000000">
            <w:pPr>
              <w:spacing w:before="40" w:after="40"/>
            </w:pPr>
            <w:r>
              <w:rPr>
                <w:sz w:val="20"/>
              </w:rPr>
              <w:t>15</w:t>
            </w:r>
          </w:p>
        </w:tc>
      </w:tr>
      <w:tr w:rsidR="007D6185" w14:paraId="003B25C0" w14:textId="77777777">
        <w:trPr>
          <w:jc w:val="center"/>
        </w:trPr>
        <w:tc>
          <w:tcPr>
            <w:tcW w:w="2268" w:type="dxa"/>
            <w:shd w:val="clear" w:color="auto" w:fill="F7FAFC"/>
            <w:vAlign w:val="center"/>
          </w:tcPr>
          <w:p w14:paraId="4218BA9D" w14:textId="77777777" w:rsidR="007D6185" w:rsidRDefault="00000000">
            <w:pPr>
              <w:spacing w:before="40" w:after="40"/>
            </w:pPr>
            <w:r>
              <w:rPr>
                <w:sz w:val="20"/>
              </w:rPr>
              <w:t>Báo cáo</w:t>
            </w:r>
          </w:p>
        </w:tc>
        <w:tc>
          <w:tcPr>
            <w:tcW w:w="5102" w:type="dxa"/>
            <w:shd w:val="clear" w:color="auto" w:fill="F7FAFC"/>
            <w:vAlign w:val="center"/>
          </w:tcPr>
          <w:p w14:paraId="49BBEE14" w14:textId="77777777" w:rsidR="007D6185" w:rsidRDefault="00000000">
            <w:pPr>
              <w:spacing w:before="40" w:after="40"/>
            </w:pPr>
            <w:r>
              <w:rPr>
                <w:sz w:val="20"/>
              </w:rPr>
              <w:t>Phân tích token, latency, one-shot và chat.</w:t>
            </w:r>
          </w:p>
        </w:tc>
        <w:tc>
          <w:tcPr>
            <w:tcW w:w="1701" w:type="dxa"/>
            <w:shd w:val="clear" w:color="auto" w:fill="F7FAFC"/>
            <w:vAlign w:val="center"/>
          </w:tcPr>
          <w:p w14:paraId="49A95553" w14:textId="77777777" w:rsidR="007D6185" w:rsidRDefault="00000000">
            <w:pPr>
              <w:spacing w:before="40" w:after="40"/>
            </w:pPr>
            <w:r>
              <w:rPr>
                <w:sz w:val="20"/>
              </w:rPr>
              <w:t>10</w:t>
            </w:r>
          </w:p>
        </w:tc>
      </w:tr>
    </w:tbl>
    <w:p w14:paraId="7823ECFF" w14:textId="77777777" w:rsidR="007D6185" w:rsidRDefault="007D6185">
      <w:pPr>
        <w:spacing w:after="20"/>
      </w:pPr>
    </w:p>
    <w:p w14:paraId="1547DFF6" w14:textId="77777777" w:rsidR="007D6185" w:rsidRDefault="00000000">
      <w:pPr>
        <w:pStyle w:val="u1"/>
      </w:pPr>
      <w:r>
        <w:lastRenderedPageBreak/>
        <w:t>17. CÂU HỎI ÔN TẬP</w:t>
      </w:r>
    </w:p>
    <w:p w14:paraId="0167A2D5" w14:textId="77777777" w:rsidR="007D6185" w:rsidRDefault="00000000">
      <w:pPr>
        <w:pStyle w:val="Sudong"/>
        <w:spacing w:after="60"/>
      </w:pPr>
      <w:r>
        <w:t>Phân biệt API, SDK, LLM API và model.</w:t>
      </w:r>
    </w:p>
    <w:p w14:paraId="7FDE7D46" w14:textId="77777777" w:rsidR="007D6185" w:rsidRDefault="00000000">
      <w:pPr>
        <w:pStyle w:val="Sudong"/>
        <w:spacing w:after="60"/>
      </w:pPr>
      <w:r>
        <w:t>Vì sao API key không được viết trực tiếp trong mã nguồn?</w:t>
      </w:r>
    </w:p>
    <w:p w14:paraId="1578D39B" w14:textId="77777777" w:rsidR="007D6185" w:rsidRDefault="00000000">
      <w:pPr>
        <w:pStyle w:val="Sudong"/>
        <w:spacing w:after="60"/>
      </w:pPr>
      <w:r>
        <w:t>System instruction khác user message như thế nào?</w:t>
      </w:r>
    </w:p>
    <w:p w14:paraId="575A92FC" w14:textId="77777777" w:rsidR="007D6185" w:rsidRDefault="00000000">
      <w:pPr>
        <w:pStyle w:val="Sudong"/>
        <w:spacing w:after="60"/>
      </w:pPr>
      <w:r>
        <w:t>Response.text có thể rỗng trong những trường hợp nào?</w:t>
      </w:r>
    </w:p>
    <w:p w14:paraId="48C5B7CC" w14:textId="77777777" w:rsidR="007D6185" w:rsidRDefault="00000000">
      <w:pPr>
        <w:pStyle w:val="Sudong"/>
        <w:spacing w:after="60"/>
      </w:pPr>
      <w:r>
        <w:t>count_tokens và usage_metadata khác nhau ở thời điểm sử dụng nào?</w:t>
      </w:r>
    </w:p>
    <w:p w14:paraId="6428D650" w14:textId="77777777" w:rsidR="007D6185" w:rsidRDefault="00000000">
      <w:pPr>
        <w:pStyle w:val="Sudong"/>
        <w:spacing w:after="60"/>
      </w:pPr>
      <w:r>
        <w:t>Vì sao token của chat thường tăng theo số lượt?</w:t>
      </w:r>
    </w:p>
    <w:p w14:paraId="0DB2A6AA" w14:textId="77777777" w:rsidR="007D6185" w:rsidRDefault="00000000">
      <w:pPr>
        <w:pStyle w:val="Sudong"/>
        <w:spacing w:after="60"/>
      </w:pPr>
      <w:r>
        <w:t>One-shot phù hợp với bài toán nào và multi-turn phù hợp với bài toán nào?</w:t>
      </w:r>
    </w:p>
    <w:p w14:paraId="19B074F1" w14:textId="77777777" w:rsidR="007D6185" w:rsidRDefault="00000000">
      <w:pPr>
        <w:pStyle w:val="Sudong"/>
        <w:spacing w:after="60"/>
      </w:pPr>
      <w:r>
        <w:t>Tại sao cần một lớp LLMClient thay vì gọi SDK trong app.py?</w:t>
      </w:r>
    </w:p>
    <w:p w14:paraId="21830956" w14:textId="77777777" w:rsidR="007D6185" w:rsidRDefault="00000000">
      <w:pPr>
        <w:pStyle w:val="Sudong"/>
        <w:spacing w:after="60"/>
      </w:pPr>
      <w:r>
        <w:t>Lỗi nào nên retry và lỗi nào không nên retry?</w:t>
      </w:r>
    </w:p>
    <w:p w14:paraId="3B09DC2B" w14:textId="77777777" w:rsidR="007D6185" w:rsidRDefault="00000000">
      <w:pPr>
        <w:pStyle w:val="Sudong"/>
        <w:spacing w:after="60"/>
      </w:pPr>
      <w:r>
        <w:t>Exponential backoff và jitter có vai trò gì?</w:t>
      </w:r>
    </w:p>
    <w:p w14:paraId="045032BE" w14:textId="77777777" w:rsidR="007D6185" w:rsidRDefault="00000000">
      <w:pPr>
        <w:pStyle w:val="Sudong"/>
        <w:spacing w:after="60"/>
      </w:pPr>
      <w:r>
        <w:t>Tại sao unit test không nên phụ thuộc API thật?</w:t>
      </w:r>
    </w:p>
    <w:p w14:paraId="13B763B1" w14:textId="77777777" w:rsidR="007D6185" w:rsidRDefault="00000000">
      <w:pPr>
        <w:pStyle w:val="Sudong"/>
        <w:spacing w:after="60"/>
      </w:pPr>
      <w:r>
        <w:t>Fake client giúp kiểm thử những thành phần nào?</w:t>
      </w:r>
    </w:p>
    <w:p w14:paraId="7D782768" w14:textId="77777777" w:rsidR="007D6185" w:rsidRDefault="00000000">
      <w:pPr>
        <w:pStyle w:val="Sudong"/>
        <w:spacing w:after="60"/>
      </w:pPr>
      <w:r>
        <w:t>Những dữ liệu nào nên và không nên ghi log?</w:t>
      </w:r>
    </w:p>
    <w:p w14:paraId="058CC422" w14:textId="77777777" w:rsidR="007D6185" w:rsidRDefault="00000000">
      <w:pPr>
        <w:pStyle w:val="Sudong"/>
        <w:spacing w:after="60"/>
      </w:pPr>
      <w:r>
        <w:t>Nếu chat quá dài, có những chiến lược giảm context nào?</w:t>
      </w:r>
    </w:p>
    <w:p w14:paraId="044D0FDE" w14:textId="77777777" w:rsidR="007D6185" w:rsidRDefault="00000000">
      <w:pPr>
        <w:pStyle w:val="Sudong"/>
        <w:spacing w:after="60"/>
      </w:pPr>
      <w:r>
        <w:t>Generate Content API và Interactions API khác nhau về quản lý trạng thái ra sao?</w:t>
      </w:r>
    </w:p>
    <w:p w14:paraId="1B665E04" w14:textId="77777777" w:rsidR="007D6185" w:rsidRDefault="00000000">
      <w:pPr>
        <w:pStyle w:val="u1"/>
      </w:pPr>
      <w:r>
        <w:t>18. BÀI TẬP CỦNG CỐ VÀ MỞ RỘNG</w:t>
      </w:r>
    </w:p>
    <w:p w14:paraId="413172EE" w14:textId="77777777" w:rsidR="007D6185" w:rsidRDefault="00000000">
      <w:pPr>
        <w:pStyle w:val="u2"/>
      </w:pPr>
      <w:r>
        <w:t>18.1. Bài tập cơ bản</w:t>
      </w:r>
    </w:p>
    <w:p w14:paraId="2112E623" w14:textId="77777777" w:rsidR="007D6185" w:rsidRDefault="00000000">
      <w:pPr>
        <w:pStyle w:val="Sudong"/>
        <w:spacing w:after="60"/>
      </w:pPr>
      <w:r>
        <w:t>Viết hàm validate_prompt() kiểm tra rỗng và giới hạn 5.000 ký tự.</w:t>
      </w:r>
    </w:p>
    <w:p w14:paraId="6D137FBD" w14:textId="77777777" w:rsidR="007D6185" w:rsidRDefault="00000000">
      <w:pPr>
        <w:pStyle w:val="Sudong"/>
        <w:spacing w:after="60"/>
      </w:pPr>
      <w:r>
        <w:t>Viết hàm format_usage() trả chuỗi “input=..., output=..., total=...”.</w:t>
      </w:r>
    </w:p>
    <w:p w14:paraId="20186A40" w14:textId="77777777" w:rsidR="007D6185" w:rsidRDefault="00000000">
      <w:pPr>
        <w:pStyle w:val="Sudong"/>
        <w:spacing w:after="60"/>
      </w:pPr>
      <w:r>
        <w:t>Viết unit test cho load_settings() bằng monkeypatch biến môi trường.</w:t>
      </w:r>
    </w:p>
    <w:p w14:paraId="63B0E500" w14:textId="77777777" w:rsidR="007D6185" w:rsidRDefault="00000000">
      <w:pPr>
        <w:pStyle w:val="Sudong"/>
        <w:spacing w:after="60"/>
      </w:pPr>
      <w:r>
        <w:t>Tạo hai preset GenerateContentConfig: factual và creative.</w:t>
      </w:r>
    </w:p>
    <w:p w14:paraId="144E2358" w14:textId="77777777" w:rsidR="007D6185" w:rsidRDefault="00000000">
      <w:pPr>
        <w:pStyle w:val="Sudong"/>
        <w:spacing w:after="60"/>
      </w:pPr>
      <w:r>
        <w:t>Chạy cùng prompt 5 lần cho mỗi preset và lưu kết quả JSONL.</w:t>
      </w:r>
    </w:p>
    <w:p w14:paraId="14AEA17E" w14:textId="77777777" w:rsidR="007D6185" w:rsidRDefault="00000000">
      <w:pPr>
        <w:pStyle w:val="u2"/>
      </w:pPr>
      <w:r>
        <w:t>18.2. Bài tập nâng cao</w:t>
      </w:r>
    </w:p>
    <w:p w14:paraId="0A760CEF" w14:textId="77777777" w:rsidR="007D6185" w:rsidRDefault="00000000">
      <w:pPr>
        <w:pStyle w:val="Sudong"/>
        <w:spacing w:after="60"/>
      </w:pPr>
      <w:r>
        <w:t>Thiết kế ConversationManager chỉ giữ 10 lượt gần nhất.</w:t>
      </w:r>
    </w:p>
    <w:p w14:paraId="6DDADC1A" w14:textId="77777777" w:rsidR="007D6185" w:rsidRDefault="00000000">
      <w:pPr>
        <w:pStyle w:val="Sudong"/>
        <w:spacing w:after="60"/>
      </w:pPr>
      <w:r>
        <w:t>Tạo session summary khi history vượt ngưỡng token.</w:t>
      </w:r>
    </w:p>
    <w:p w14:paraId="003AC2E4" w14:textId="77777777" w:rsidR="007D6185" w:rsidRDefault="00000000">
      <w:pPr>
        <w:pStyle w:val="Sudong"/>
        <w:spacing w:after="60"/>
      </w:pPr>
      <w:r>
        <w:t>Tạo ErrorCategory enum: CONFIG, AUTH, RATE_LIMIT, TIMEOUT, SERVER, UNKNOWN.</w:t>
      </w:r>
    </w:p>
    <w:p w14:paraId="6953589A" w14:textId="77777777" w:rsidR="007D6185" w:rsidRDefault="00000000">
      <w:pPr>
        <w:pStyle w:val="Sudong"/>
        <w:spacing w:after="60"/>
      </w:pPr>
      <w:r>
        <w:t>Thêm circuit breaker tối giản: tạm dừng gọi API sau nhiều lỗi liên tiếp.</w:t>
      </w:r>
    </w:p>
    <w:p w14:paraId="3D7AF97E" w14:textId="77777777" w:rsidR="007D6185" w:rsidRDefault="00000000">
      <w:pPr>
        <w:pStyle w:val="Sudong"/>
        <w:spacing w:after="60"/>
      </w:pPr>
      <w:r>
        <w:t>Tạo giao diện ProviderProtocol để có thể thêm một nhà cung cấp LLM khác.</w:t>
      </w:r>
    </w:p>
    <w:p w14:paraId="31C22E11" w14:textId="77777777" w:rsidR="007D6185" w:rsidRDefault="00000000">
      <w:pPr>
        <w:pStyle w:val="Sudong"/>
        <w:spacing w:after="60"/>
      </w:pPr>
      <w:r>
        <w:t>Viết benchmark 20 request và tính latency trung bình, median, P95.</w:t>
      </w:r>
    </w:p>
    <w:p w14:paraId="016E0D1C" w14:textId="77777777" w:rsidR="007D6185" w:rsidRDefault="00000000">
      <w:pPr>
        <w:pStyle w:val="u1"/>
      </w:pPr>
      <w:r>
        <w:t>19. CHECKLIST TỰ ĐÁNH GIÁ CUỐI TUẦN</w:t>
      </w:r>
    </w:p>
    <w:p w14:paraId="75F990DC" w14:textId="77777777" w:rsidR="007D6185" w:rsidRDefault="00000000">
      <w:pPr>
        <w:pStyle w:val="Duudong"/>
        <w:spacing w:after="60"/>
      </w:pPr>
      <w:r>
        <w:t>☐ Tôi giải thích được dữ liệu đi qua ứng dụng, SDK và API như thế nào.</w:t>
      </w:r>
    </w:p>
    <w:p w14:paraId="02372FC7" w14:textId="77777777" w:rsidR="007D6185" w:rsidRDefault="00000000">
      <w:pPr>
        <w:pStyle w:val="Duudong"/>
        <w:spacing w:after="60"/>
      </w:pPr>
      <w:r>
        <w:t>☐ Tôi sử dụng google-genai và không trộn mã của SDK cũ.</w:t>
      </w:r>
    </w:p>
    <w:p w14:paraId="1A309ADF" w14:textId="77777777" w:rsidR="007D6185" w:rsidRDefault="00000000">
      <w:pPr>
        <w:pStyle w:val="Duudong"/>
        <w:spacing w:after="60"/>
      </w:pPr>
      <w:r>
        <w:t>☐ Tôi không để API key trong source code hoặc log.</w:t>
      </w:r>
    </w:p>
    <w:p w14:paraId="55B20B9E" w14:textId="77777777" w:rsidR="007D6185" w:rsidRDefault="00000000">
      <w:pPr>
        <w:pStyle w:val="Duudong"/>
        <w:spacing w:after="60"/>
      </w:pPr>
      <w:r>
        <w:t>☐ Tôi gửi được request one-shot và đọc response an toàn.</w:t>
      </w:r>
    </w:p>
    <w:p w14:paraId="2A749C7E" w14:textId="77777777" w:rsidR="007D6185" w:rsidRDefault="00000000">
      <w:pPr>
        <w:pStyle w:val="Duudong"/>
        <w:spacing w:after="60"/>
      </w:pPr>
      <w:r>
        <w:t>☐ Tôi sử dụng system instruction và generation config có mục đích.</w:t>
      </w:r>
    </w:p>
    <w:p w14:paraId="56A45D6C" w14:textId="77777777" w:rsidR="007D6185" w:rsidRDefault="00000000">
      <w:pPr>
        <w:pStyle w:val="Duudong"/>
        <w:spacing w:after="60"/>
      </w:pPr>
      <w:r>
        <w:lastRenderedPageBreak/>
        <w:t>☐ Tôi đếm token trước request và đọc usage sau request.</w:t>
      </w:r>
    </w:p>
    <w:p w14:paraId="7AA0D54B" w14:textId="77777777" w:rsidR="007D6185" w:rsidRDefault="00000000">
      <w:pPr>
        <w:pStyle w:val="Duudong"/>
        <w:spacing w:after="60"/>
      </w:pPr>
      <w:r>
        <w:t>☐ Tôi xây dựng được hội thoại nhiều lượt và quan sát history.</w:t>
      </w:r>
    </w:p>
    <w:p w14:paraId="07238F04" w14:textId="77777777" w:rsidR="007D6185" w:rsidRDefault="00000000">
      <w:pPr>
        <w:pStyle w:val="Duudong"/>
        <w:spacing w:after="60"/>
      </w:pPr>
      <w:r>
        <w:t>☐ Tôi giải thích được vì sao history làm context tăng.</w:t>
      </w:r>
    </w:p>
    <w:p w14:paraId="7A324E29" w14:textId="77777777" w:rsidR="007D6185" w:rsidRDefault="00000000">
      <w:pPr>
        <w:pStyle w:val="Duudong"/>
        <w:spacing w:after="60"/>
      </w:pPr>
      <w:r>
        <w:t>☐ Tôi tách lớp LLM client khỏi CLI.</w:t>
      </w:r>
    </w:p>
    <w:p w14:paraId="76ED868F" w14:textId="77777777" w:rsidR="007D6185" w:rsidRDefault="00000000">
      <w:pPr>
        <w:pStyle w:val="Duudong"/>
        <w:spacing w:after="60"/>
      </w:pPr>
      <w:r>
        <w:t>☐ Tôi phân loại được lỗi có thể retry và lỗi phải dừng.</w:t>
      </w:r>
    </w:p>
    <w:p w14:paraId="11500BF8" w14:textId="77777777" w:rsidR="007D6185" w:rsidRDefault="00000000">
      <w:pPr>
        <w:pStyle w:val="Duudong"/>
        <w:spacing w:after="60"/>
      </w:pPr>
      <w:r>
        <w:t>☐ Tôi ghi log request_id, latency và token mà không lộ dữ liệu nhạy cảm.</w:t>
      </w:r>
    </w:p>
    <w:p w14:paraId="46E7F1D9" w14:textId="77777777" w:rsidR="007D6185" w:rsidRDefault="00000000">
      <w:pPr>
        <w:pStyle w:val="Duudong"/>
        <w:spacing w:after="60"/>
      </w:pPr>
      <w:r>
        <w:t>☐ Tôi kiểm thử ứng dụng bằng fake client.</w:t>
      </w:r>
    </w:p>
    <w:p w14:paraId="4B35F9FB" w14:textId="77777777" w:rsidR="007D6185" w:rsidRDefault="00000000">
      <w:pPr>
        <w:pStyle w:val="Duudong"/>
        <w:spacing w:after="60"/>
      </w:pPr>
      <w:r>
        <w:t>☐ Tôi hoàn thành chatbot CLI và báo cáo thực nghiệm.</w:t>
      </w:r>
    </w:p>
    <w:p w14:paraId="70C3FE74" w14:textId="77777777" w:rsidR="007D6185" w:rsidRDefault="00000000">
      <w:pPr>
        <w:pStyle w:val="u1"/>
      </w:pPr>
      <w:r>
        <w:t>20. TÓM TẮT CHƯƠNG</w:t>
      </w:r>
    </w:p>
    <w:p w14:paraId="2A05940A" w14:textId="77777777" w:rsidR="007D6185" w:rsidRDefault="00000000">
      <w:r>
        <w:t>Gọi LLM API không chỉ là gửi một chuỗi và in câu trả lời. Một ứng dụng có chất lượng cần quản lý cấu hình, credential, model, generation config, response, token, lịch sử, timeout, retry, logging và kiểm thử. Việc tách LLM client khỏi giao diện giúp dự án có thể phát triển từ CLI sang FastAPI hoặc WebGIS mà không phải viết lại toàn bộ logic.</w:t>
      </w:r>
    </w:p>
    <w:p w14:paraId="330D0CB0" w14:textId="77777777" w:rsidR="007D6185" w:rsidRDefault="00000000">
      <w:r>
        <w:t>Tuần 5 tạo nền tảng cho các tuần tiếp theo. Tuần 6 sẽ yêu cầu mô hình trả dữ liệu có cấu trúc; tuần 7 kết nối LLM với Python function; tuần 9 trở đi bổ sung RAG; tuần 21 biến các service này thành API hoàn chỉnh.</w:t>
      </w:r>
    </w:p>
    <w:tbl>
      <w:tblPr>
        <w:tblW w:w="0" w:type="auto"/>
        <w:jc w:val="center"/>
        <w:tblLook w:val="04A0" w:firstRow="1" w:lastRow="0" w:firstColumn="1" w:lastColumn="0" w:noHBand="0" w:noVBand="1"/>
      </w:tblPr>
      <w:tblGrid>
        <w:gridCol w:w="9525"/>
      </w:tblGrid>
      <w:tr w:rsidR="007D6185" w14:paraId="768D5E5E" w14:textId="77777777">
        <w:trPr>
          <w:cantSplit/>
          <w:jc w:val="center"/>
        </w:trPr>
        <w:tc>
          <w:tcPr>
            <w:tcW w:w="9525" w:type="dxa"/>
            <w:tcBorders>
              <w:top w:val="single" w:sz="8" w:space="0" w:color="548235"/>
              <w:left w:val="single" w:sz="14" w:space="0" w:color="548235"/>
              <w:bottom w:val="single" w:sz="8" w:space="0" w:color="548235"/>
              <w:right w:val="single" w:sz="8" w:space="0" w:color="548235"/>
            </w:tcBorders>
            <w:shd w:val="clear" w:color="auto" w:fill="E2F0D9"/>
          </w:tcPr>
          <w:p w14:paraId="16AC999A" w14:textId="77777777" w:rsidR="007D6185" w:rsidRDefault="00000000">
            <w:pPr>
              <w:spacing w:before="80" w:after="80" w:line="264" w:lineRule="auto"/>
            </w:pPr>
            <w:r>
              <w:rPr>
                <w:b/>
                <w:sz w:val="24"/>
              </w:rPr>
              <w:t xml:space="preserve">Câu ghi nhớ: </w:t>
            </w:r>
            <w:r>
              <w:rPr>
                <w:sz w:val="24"/>
              </w:rPr>
              <w:t>Mô hình tạo nội dung; SDK truyền dữ liệu; LLM client kiểm soát lời gọi; ứng dụng chịu trách nhiệm về tính đúng của quy trình, lỗi, bảo mật và trải nghiệm người dùng.</w:t>
            </w:r>
          </w:p>
        </w:tc>
      </w:tr>
    </w:tbl>
    <w:p w14:paraId="286A298C" w14:textId="77777777" w:rsidR="007D6185" w:rsidRDefault="007D6185">
      <w:pPr>
        <w:spacing w:after="20"/>
      </w:pPr>
    </w:p>
    <w:p w14:paraId="0BC89AD5" w14:textId="77777777" w:rsidR="007D6185" w:rsidRDefault="00000000">
      <w:pPr>
        <w:pStyle w:val="u1"/>
      </w:pPr>
      <w:r>
        <w:t>21. TÀI LIỆU THAM KHẢO</w:t>
      </w:r>
    </w:p>
    <w:p w14:paraId="29E88EFC" w14:textId="77777777" w:rsidR="007D6185" w:rsidRDefault="00000000">
      <w:pPr>
        <w:spacing w:after="40"/>
        <w:jc w:val="left"/>
      </w:pPr>
      <w:r>
        <w:t>1. Google AI for Developers. Gemini API libraries - khuyến nghị sử dụng Google Gen AI SDK.</w:t>
      </w:r>
    </w:p>
    <w:p w14:paraId="59C21676" w14:textId="77777777" w:rsidR="007D6185" w:rsidRDefault="00000000">
      <w:pPr>
        <w:spacing w:after="40"/>
        <w:jc w:val="left"/>
      </w:pPr>
      <w:r>
        <w:t>2. Google Gen AI Python SDK Documentation. Cài đặt, tạo client, generate content, chat và kiểu dữ liệu.</w:t>
      </w:r>
    </w:p>
    <w:p w14:paraId="05E4A08F" w14:textId="77777777" w:rsidR="007D6185" w:rsidRDefault="00000000">
      <w:pPr>
        <w:spacing w:after="40"/>
        <w:jc w:val="left"/>
      </w:pPr>
      <w:r>
        <w:t>3. Google AI for Developers. Getting started with Generate Content API - one-shot, streaming và multi-turn chat.</w:t>
      </w:r>
    </w:p>
    <w:p w14:paraId="2EF052CF" w14:textId="77777777" w:rsidR="007D6185" w:rsidRDefault="00000000">
      <w:pPr>
        <w:spacing w:after="40"/>
        <w:jc w:val="left"/>
      </w:pPr>
      <w:r>
        <w:t>4. Google AI for Developers. Understand and count tokens - count_tokens và usage_metadata.</w:t>
      </w:r>
    </w:p>
    <w:p w14:paraId="54A5A644" w14:textId="77777777" w:rsidR="007D6185" w:rsidRDefault="00000000">
      <w:pPr>
        <w:spacing w:after="40"/>
        <w:jc w:val="left"/>
      </w:pPr>
      <w:r>
        <w:t>5. Google AI for Developers. Gemini API troubleshooting - mã lỗi và retry strategy.</w:t>
      </w:r>
    </w:p>
    <w:p w14:paraId="71E85B16" w14:textId="77777777" w:rsidR="007D6185" w:rsidRDefault="00000000">
      <w:pPr>
        <w:spacing w:after="40"/>
        <w:jc w:val="left"/>
      </w:pPr>
      <w:r>
        <w:t>6. Google AI for Developers. Rate limits - giới hạn request, token và quota theo tier/model.</w:t>
      </w:r>
    </w:p>
    <w:p w14:paraId="79FB59C5" w14:textId="77777777" w:rsidR="007D6185" w:rsidRDefault="00000000">
      <w:pPr>
        <w:spacing w:after="40"/>
        <w:jc w:val="left"/>
      </w:pPr>
      <w:r>
        <w:t>7. Google AI for Developers. Models - mã model, khả năng và trạng thái stable/preview.</w:t>
      </w:r>
    </w:p>
    <w:p w14:paraId="3AAFC14B" w14:textId="77777777" w:rsidR="007D6185" w:rsidRDefault="00000000">
      <w:pPr>
        <w:spacing w:after="40"/>
        <w:jc w:val="left"/>
      </w:pPr>
      <w:r>
        <w:t>8. Tài liệu Lộ trình học LLM và xây dựng ứng dụng với LLM - 24 tuần do người học cung cấp.</w:t>
      </w:r>
    </w:p>
    <w:tbl>
      <w:tblPr>
        <w:tblW w:w="0" w:type="auto"/>
        <w:jc w:val="center"/>
        <w:tblLook w:val="04A0" w:firstRow="1" w:lastRow="0" w:firstColumn="1" w:lastColumn="0" w:noHBand="0" w:noVBand="1"/>
      </w:tblPr>
      <w:tblGrid>
        <w:gridCol w:w="9525"/>
      </w:tblGrid>
      <w:tr w:rsidR="007D6185" w14:paraId="5AE3FF98" w14:textId="77777777">
        <w:trPr>
          <w:cantSplit/>
          <w:jc w:val="center"/>
        </w:trPr>
        <w:tc>
          <w:tcPr>
            <w:tcW w:w="9525" w:type="dxa"/>
            <w:tcBorders>
              <w:top w:val="single" w:sz="8" w:space="0" w:color="C55A11"/>
              <w:left w:val="single" w:sz="14" w:space="0" w:color="C55A11"/>
              <w:bottom w:val="single" w:sz="8" w:space="0" w:color="C55A11"/>
              <w:right w:val="single" w:sz="8" w:space="0" w:color="C55A11"/>
            </w:tcBorders>
            <w:shd w:val="clear" w:color="auto" w:fill="FFF2CC"/>
          </w:tcPr>
          <w:p w14:paraId="0397354A" w14:textId="77777777" w:rsidR="007D6185" w:rsidRDefault="00000000">
            <w:pPr>
              <w:spacing w:before="80" w:after="80" w:line="264" w:lineRule="auto"/>
            </w:pPr>
            <w:r>
              <w:rPr>
                <w:b/>
                <w:sz w:val="24"/>
              </w:rPr>
              <w:t xml:space="preserve">Lưu ý cập nhật: </w:t>
            </w:r>
            <w:r>
              <w:rPr>
                <w:sz w:val="24"/>
              </w:rPr>
              <w:t>Tên model, giới hạn và API có thể thay đổi. Trước khi chạy bài thực hành, kiểm tra trang Models và tài liệu SDK chính thức; nên giữ model name trong biến môi trường để không phải sửa mã nguồn.</w:t>
            </w:r>
          </w:p>
        </w:tc>
      </w:tr>
    </w:tbl>
    <w:p w14:paraId="77D14E65" w14:textId="77777777" w:rsidR="007D6185" w:rsidRDefault="007D6185">
      <w:pPr>
        <w:spacing w:after="20"/>
      </w:pPr>
    </w:p>
    <w:sectPr w:rsidR="007D6185" w:rsidSect="00034616">
      <w:headerReference w:type="default" r:id="rId14"/>
      <w:footerReference w:type="default" r:id="rId15"/>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FB2E2" w14:textId="77777777" w:rsidR="00E1245E" w:rsidRDefault="00E1245E">
      <w:pPr>
        <w:spacing w:after="0" w:line="240" w:lineRule="auto"/>
      </w:pPr>
      <w:r>
        <w:separator/>
      </w:r>
    </w:p>
  </w:endnote>
  <w:endnote w:type="continuationSeparator" w:id="0">
    <w:p w14:paraId="7B244F91" w14:textId="77777777" w:rsidR="00E1245E" w:rsidRDefault="00E12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FB02" w14:textId="77777777" w:rsidR="007D6185" w:rsidRDefault="00000000">
    <w:pPr>
      <w:pStyle w:val="Chntrang"/>
      <w:jc w:val="center"/>
    </w:pPr>
    <w:r>
      <w:rPr>
        <w:color w:val="595959"/>
        <w:sz w:val="18"/>
      </w:rPr>
      <w:t xml:space="preserve">Trang </w:t>
    </w:r>
    <w:r>
      <w:rPr>
        <w:color w:val="595959"/>
        <w:sz w:val="18"/>
      </w:rPr>
      <w:fldChar w:fldCharType="begin"/>
    </w:r>
    <w:r>
      <w:rPr>
        <w:color w:val="595959"/>
        <w:sz w:val="18"/>
      </w:rPr>
      <w:instrText xml:space="preserve"> PAGE </w:instrText>
    </w:r>
    <w:r w:rsidR="00E62A03">
      <w:rPr>
        <w:color w:val="595959"/>
        <w:sz w:val="18"/>
      </w:rPr>
      <w:fldChar w:fldCharType="separate"/>
    </w:r>
    <w:r w:rsidR="00E62A03">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66D6" w14:textId="77777777" w:rsidR="00E1245E" w:rsidRDefault="00E1245E">
      <w:pPr>
        <w:spacing w:after="0" w:line="240" w:lineRule="auto"/>
      </w:pPr>
      <w:r>
        <w:separator/>
      </w:r>
    </w:p>
  </w:footnote>
  <w:footnote w:type="continuationSeparator" w:id="0">
    <w:p w14:paraId="4BAB9F25" w14:textId="77777777" w:rsidR="00E1245E" w:rsidRDefault="00E12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14E1" w14:textId="77777777" w:rsidR="007D6185" w:rsidRDefault="00000000">
    <w:pPr>
      <w:pStyle w:val="utrang"/>
      <w:jc w:val="center"/>
    </w:pPr>
    <w:r>
      <w:rPr>
        <w:color w:val="595959"/>
        <w:sz w:val="18"/>
      </w:rPr>
      <w:t>GIÁO TRÌNH TUẦN 5 - GỌI LLM API BẰNG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BB5A159E"/>
    <w:lvl w:ilvl="0">
      <w:start w:val="1"/>
      <w:numFmt w:val="bullet"/>
      <w:pStyle w:val="Duudong"/>
      <w:lvlText w:val=""/>
      <w:lvlJc w:val="left"/>
      <w:pPr>
        <w:tabs>
          <w:tab w:val="num" w:pos="360"/>
        </w:tabs>
        <w:ind w:left="360" w:hanging="360"/>
      </w:pPr>
      <w:rPr>
        <w:rFonts w:ascii="Symbol" w:hAnsi="Symbol" w:hint="default"/>
      </w:rPr>
    </w:lvl>
  </w:abstractNum>
  <w:num w:numId="1" w16cid:durableId="1776822350">
    <w:abstractNumId w:val="8"/>
  </w:num>
  <w:num w:numId="2" w16cid:durableId="475416581">
    <w:abstractNumId w:val="6"/>
  </w:num>
  <w:num w:numId="3" w16cid:durableId="168176201">
    <w:abstractNumId w:val="5"/>
  </w:num>
  <w:num w:numId="4" w16cid:durableId="224413360">
    <w:abstractNumId w:val="4"/>
  </w:num>
  <w:num w:numId="5" w16cid:durableId="1303542129">
    <w:abstractNumId w:val="7"/>
  </w:num>
  <w:num w:numId="6" w16cid:durableId="1930385320">
    <w:abstractNumId w:val="3"/>
  </w:num>
  <w:num w:numId="7" w16cid:durableId="1481925869">
    <w:abstractNumId w:val="2"/>
  </w:num>
  <w:num w:numId="8" w16cid:durableId="706949685">
    <w:abstractNumId w:val="1"/>
  </w:num>
  <w:num w:numId="9" w16cid:durableId="1141461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174"/>
    <w:rsid w:val="00264817"/>
    <w:rsid w:val="0029639D"/>
    <w:rsid w:val="00326F90"/>
    <w:rsid w:val="004F7ADE"/>
    <w:rsid w:val="007D6185"/>
    <w:rsid w:val="00AA1D8D"/>
    <w:rsid w:val="00B47730"/>
    <w:rsid w:val="00BC3EC8"/>
    <w:rsid w:val="00CB0664"/>
    <w:rsid w:val="00E1245E"/>
    <w:rsid w:val="00E62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F699B"/>
  <w14:defaultImageDpi w14:val="300"/>
  <w15:docId w15:val="{12F7CDF6-30F1-44B5-98A4-0E2C3B62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ind w:firstLine="425"/>
      <w:jc w:val="both"/>
    </w:pPr>
    <w:rPr>
      <w:rFonts w:ascii="Times New Roman" w:hAnsi="Times New Roman"/>
      <w:sz w:val="25"/>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color w:val="1F4E79"/>
      <w:sz w:val="34"/>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2F5597"/>
      <w:sz w:val="29"/>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04040"/>
      <w:sz w:val="26"/>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26</Pages>
  <Words>5350</Words>
  <Characters>30496</Characters>
  <Application>Microsoft Office Word</Application>
  <DocSecurity>0</DocSecurity>
  <Lines>254</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Giáo trình Tuần 5 - Gọi LLM API bằng Python</vt:lpstr>
      <vt:lpstr/>
    </vt:vector>
  </TitlesOfParts>
  <Manager/>
  <Company/>
  <LinksUpToDate>false</LinksUpToDate>
  <CharactersWithSpaces>35775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Tuần 5 - Gọi LLM API bằng Python</dc:title>
  <dc:subject>Lộ trình học LLM và xây dựng ứng dụng với LLM</dc:subject>
  <dc:creator>OpenAI</dc:creator>
  <cp:keywords>LLM, text generation, logits, temperature, top-k, top-p, hallucination, Hugging Face</cp:keywords>
  <dc:description>Tài liệu giáo trình thực hành tuần 1</dc:description>
  <cp:lastModifiedBy>Dũng Đỗ</cp:lastModifiedBy>
  <cp:revision>2</cp:revision>
  <dcterms:created xsi:type="dcterms:W3CDTF">2013-12-23T23:15:00Z</dcterms:created>
  <dcterms:modified xsi:type="dcterms:W3CDTF">2026-10-28T03:57:00Z</dcterms:modified>
  <cp:category/>
</cp:coreProperties>
</file>